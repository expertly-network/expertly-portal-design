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28CDA" w14:textId="77777777" w:rsidR="00D55000" w:rsidRDefault="00000000" w:rsidP="00151D33">
      <w:pPr>
        <w:spacing w:after="40"/>
        <w:ind w:firstLine="720"/>
        <w:jc w:val="center"/>
      </w:pPr>
      <w:r>
        <w:rPr>
          <w:b/>
          <w:color w:val="00A582"/>
          <w:sz w:val="60"/>
        </w:rPr>
        <w:t>Expertly Portal</w:t>
      </w:r>
    </w:p>
    <w:p w14:paraId="30626AED" w14:textId="77777777" w:rsidR="00D55000" w:rsidRDefault="00000000">
      <w:pPr>
        <w:spacing w:after="40"/>
        <w:jc w:val="center"/>
      </w:pPr>
      <w:r>
        <w:rPr>
          <w:b/>
          <w:sz w:val="36"/>
        </w:rPr>
        <w:t>Full-Site Design, UX &amp; Technical Audit</w:t>
      </w:r>
    </w:p>
    <w:p w14:paraId="4AACD6DF" w14:textId="77777777" w:rsidR="00D55000" w:rsidRDefault="00000000">
      <w:pPr>
        <w:spacing w:after="480"/>
        <w:jc w:val="center"/>
      </w:pPr>
      <w:r>
        <w:rPr>
          <w:color w:val="555555"/>
          <w:sz w:val="22"/>
        </w:rPr>
        <w:t>16 pages reviewed  |  21 July 2026</w:t>
      </w:r>
    </w:p>
    <w:p w14:paraId="63BBFB82" w14:textId="77777777" w:rsidR="00D55000" w:rsidRDefault="00000000">
      <w:pPr>
        <w:jc w:val="center"/>
      </w:pPr>
      <w:r>
        <w:rPr>
          <w:b/>
          <w:color w:val="555555"/>
          <w:sz w:val="22"/>
        </w:rPr>
        <w:t>SITE-WIDE OVERALL SCORE</w:t>
      </w:r>
    </w:p>
    <w:p w14:paraId="3DAC838B" w14:textId="77777777" w:rsidR="00D55000" w:rsidRDefault="00000000">
      <w:pPr>
        <w:spacing w:after="400"/>
        <w:jc w:val="center"/>
      </w:pPr>
      <w:r>
        <w:rPr>
          <w:b/>
          <w:color w:val="B47A18"/>
          <w:sz w:val="80"/>
        </w:rPr>
        <w:t>6.0 / 10</w:t>
      </w:r>
    </w:p>
    <w:p w14:paraId="1E3F32C1" w14:textId="77777777" w:rsidR="00D55000" w:rsidRDefault="00000000">
      <w:pPr>
        <w:spacing w:after="120"/>
      </w:pPr>
      <w:r>
        <w:rPr>
          <w:color w:val="555555"/>
        </w:rPr>
        <w:t>Scope: design, marketing/copywriting, technical implementation, user flow, UI/UX, and SEO were assessed for every page in static_html/ — homepage, application funnel, content (articles/events/learnings), directory/profile pages, auth, and the full member portal (dashboard, templates, perks, peer connect). Each dimension is scored out of 10; the page overall is a holistic judgment, not a strict average. Findings are based on direct code review (no live browser QA), so runtime-only issues may not be captured.</w:t>
      </w:r>
    </w:p>
    <w:p w14:paraId="798AE5FC" w14:textId="77777777" w:rsidR="00D55000" w:rsidRDefault="00000000">
      <w:r>
        <w:br w:type="page"/>
      </w:r>
    </w:p>
    <w:p w14:paraId="60A5E683" w14:textId="77777777" w:rsidR="00D55000" w:rsidRDefault="00000000">
      <w:pPr>
        <w:pStyle w:val="Heading1"/>
        <w:spacing w:before="440" w:after="160"/>
      </w:pPr>
      <w:r>
        <w:rPr>
          <w:color w:val="00A582"/>
          <w:sz w:val="36"/>
        </w:rPr>
        <w:lastRenderedPageBreak/>
        <w:t>1. Executive Summary</w:t>
      </w:r>
    </w:p>
    <w:p w14:paraId="57891411" w14:textId="77777777" w:rsidR="00D55000" w:rsidRDefault="00000000">
      <w:pPr>
        <w:spacing w:after="120"/>
      </w:pPr>
      <w:r>
        <w:t>Expertly's design system is genuinely strong where it's been applied carefully — the teal/ink palette, Geist/Archivo type pairing, and card-and-line component language hold together across most pages, and several pages (membership.html, members.html, peer-connect.html) are close to production-grade in visual polish. The site's biggest problems are not visual — they are structural and technical, and they repeat across almost every page:</w:t>
      </w:r>
    </w:p>
    <w:p w14:paraId="40D3C045" w14:textId="77777777" w:rsidR="00D55000" w:rsidRDefault="00000000">
      <w:pPr>
        <w:pStyle w:val="ListBullet"/>
        <w:spacing w:after="60"/>
      </w:pPr>
      <w:r>
        <w:t>Zero SEO metadata anywhere on the site — no meta description, Open Graph/Twitter tags, canonical links, or favicon on any of the 16 pages.</w:t>
      </w:r>
    </w:p>
    <w:p w14:paraId="1683E6B8" w14:textId="77777777" w:rsidR="00D55000" w:rsidRDefault="00000000">
      <w:pPr>
        <w:pStyle w:val="ListBullet"/>
        <w:spacing w:after="60"/>
      </w:pPr>
      <w:r>
        <w:t>Heading hierarchy is broken almost everywhere — pages have a single H1 and then flatten every section title into styled &lt;div&gt;/&lt;span&gt; elements, with no H2/H3 structure. This hurts both accessibility and SEO simultaneously.</w:t>
      </w:r>
    </w:p>
    <w:p w14:paraId="5D36D78A" w14:textId="77777777" w:rsidR="00D55000" w:rsidRDefault="00000000">
      <w:pPr>
        <w:pStyle w:val="ListBullet"/>
        <w:spacing w:after="60"/>
      </w:pPr>
      <w:r>
        <w:t>Core conversion actions are non-functional on several pages: “Download” (templates.html, 12/12 dead), “Claim discount” (perks.html, 12/12 dead), “Register” (events.html, dead by design), “Start course” (learnings.html, 11/11 dead), “Forgot password” (login.html, no handler at all).</w:t>
      </w:r>
    </w:p>
    <w:p w14:paraId="1BF7B9E7" w14:textId="77777777" w:rsidR="00D55000" w:rsidRDefault="00000000">
      <w:pPr>
        <w:pStyle w:val="ListBullet"/>
        <w:spacing w:after="60"/>
      </w:pPr>
      <w:r>
        <w:t>Member-only content is inconsistently — and in most cases not actually — gated. dashboard.html, templates.html, and perks.html show member-only content to anyone with zero access control. Where a gate exists (peer-connect.html, member-profile.html) it is client-side only, runs after content is already in the DOM, and in member-profile.html's case, blocks legitimate browsing (see §3).</w:t>
      </w:r>
    </w:p>
    <w:p w14:paraId="09A3948F" w14:textId="77777777" w:rsidR="00D55000" w:rsidRDefault="00000000">
      <w:pPr>
        <w:pStyle w:val="ListBullet"/>
        <w:spacing w:after="60"/>
      </w:pPr>
      <w:r>
        <w:t>Most directory/listing content (articles, members, events, courses) is rendered 100% client-side from injected JS data arrays with no server-rendered fallback — these pages are functionally invisible to any crawler or browser that can't execute JavaScript.</w:t>
      </w:r>
    </w:p>
    <w:p w14:paraId="6386E9EB" w14:textId="77777777" w:rsidR="00D55000" w:rsidRDefault="00000000">
      <w:pPr>
        <w:pStyle w:val="ListBullet"/>
        <w:spacing w:after="60"/>
      </w:pPr>
      <w:r>
        <w:t>Heavy code duplication: the sidebar shell CSS/JS, filter-dropdown component, and hero “rotating placeholder” search box are copy-pasted near-verbatim across many pages instead of being shared assets — a maintenance risk more than a user-facing defect, but a real one.</w:t>
      </w:r>
    </w:p>
    <w:p w14:paraId="49C8D082" w14:textId="77777777" w:rsidR="00D55000" w:rsidRDefault="00000000">
      <w:pPr>
        <w:spacing w:after="120"/>
      </w:pPr>
      <w:r>
        <w:t>None of these are visual-design problems — they are what separates a good-looking prototype from a launch-ready product. The recommendation section (§4) prioritizes fixes accordingly.</w:t>
      </w:r>
    </w:p>
    <w:p w14:paraId="37F3F9E5" w14:textId="77777777" w:rsidR="00D55000" w:rsidRDefault="00000000">
      <w:pPr>
        <w:pStyle w:val="Heading1"/>
        <w:spacing w:before="440" w:after="160"/>
      </w:pPr>
      <w:r>
        <w:rPr>
          <w:color w:val="00A582"/>
          <w:sz w:val="36"/>
        </w:rPr>
        <w:t>2. Site-Wide Cross-Cutting Findings</w:t>
      </w:r>
    </w:p>
    <w:p w14:paraId="25C6AAE6" w14:textId="77777777" w:rsidR="00D55000" w:rsidRDefault="00000000">
      <w:pPr>
        <w:pStyle w:val="Heading2"/>
        <w:spacing w:before="280" w:after="80"/>
      </w:pPr>
      <w:r>
        <w:rPr>
          <w:color w:val="111111"/>
          <w:sz w:val="28"/>
        </w:rPr>
        <w:t>2.1 SEO &amp; Discoverability</w:t>
      </w:r>
    </w:p>
    <w:p w14:paraId="5196F1D3" w14:textId="77777777" w:rsidR="00D55000" w:rsidRDefault="00000000">
      <w:pPr>
        <w:pStyle w:val="ListBullet"/>
        <w:spacing w:after="60"/>
      </w:pPr>
      <w:r>
        <w:t>No page has a &lt;meta name="description"&gt;, Open Graph tags, Twitter Card tags, a canonical &lt;link&gt;, or a static favicon &lt;link&gt; in &lt;head&gt;. Confirmed by direct search across every HTML file in static_html/.</w:t>
      </w:r>
    </w:p>
    <w:p w14:paraId="26C8154E" w14:textId="77777777" w:rsidR="00D55000" w:rsidRDefault="00000000">
      <w:pPr>
        <w:pStyle w:val="ListBullet"/>
        <w:spacing w:after="60"/>
      </w:pPr>
      <w:r>
        <w:t>Favicon is injected at runtime via assets/shared.js as a data-URI SVG, so raw HTML has no favicon reference at all.</w:t>
      </w:r>
    </w:p>
    <w:p w14:paraId="64E60928" w14:textId="77777777" w:rsidR="00D55000" w:rsidRDefault="00000000">
      <w:pPr>
        <w:pStyle w:val="ListBullet"/>
        <w:spacing w:after="60"/>
      </w:pPr>
      <w:r>
        <w:t>Post-auth utility pages that should never be indexed (review.html, onboarding_form.html) carry no robots/noindex directive.</w:t>
      </w:r>
    </w:p>
    <w:p w14:paraId="67FA29BB" w14:textId="77777777" w:rsidR="00D55000" w:rsidRDefault="00000000">
      <w:pPr>
        <w:pStyle w:val="ListBullet"/>
        <w:spacing w:after="60"/>
      </w:pPr>
      <w:r>
        <w:lastRenderedPageBreak/>
        <w:t>Content-heavy pages (articles.html, article.html, events.html, members.html, learnings.html, dashboard.html) render their core content 100% client-side from window.EXPERTLY_* JS globals, with an empty container in raw HTML. No structured data (Article, Event, Course, Product schema) is used anywhere, despite several pages being ideal candidates.</w:t>
      </w:r>
    </w:p>
    <w:p w14:paraId="031FE1D9" w14:textId="77777777" w:rsidR="00D55000" w:rsidRDefault="00000000">
      <w:pPr>
        <w:pStyle w:val="ListBullet"/>
        <w:spacing w:after="60"/>
      </w:pPr>
      <w:r>
        <w:t>article.html ships a placeholder &lt;title&gt;Article — Expertly&lt;/title&gt; and a placeholder &lt;h1 id="art-title"&gt;Loading…&lt;/h1&gt; in source, only replaced after JS runs — meaning link previews/shares of any article will show generic, useless text.</w:t>
      </w:r>
    </w:p>
    <w:p w14:paraId="7927FF6C" w14:textId="77777777" w:rsidR="00D55000" w:rsidRDefault="00000000">
      <w:pPr>
        <w:pStyle w:val="Heading2"/>
        <w:spacing w:before="280" w:after="80"/>
      </w:pPr>
      <w:r>
        <w:rPr>
          <w:color w:val="111111"/>
          <w:sz w:val="28"/>
        </w:rPr>
        <w:t>2.2 Access Control &amp; Data Exposure</w:t>
      </w:r>
    </w:p>
    <w:p w14:paraId="0E7EB7EB" w14:textId="77777777" w:rsidR="00D55000" w:rsidRDefault="00000000">
      <w:pPr>
        <w:pStyle w:val="ListBullet"/>
        <w:spacing w:after="60"/>
      </w:pPr>
      <w:r>
        <w:t>dashboard.html, templates.html, and perks.html live under “Member Portal” in the nav and show member-only content (named consultation requests, a named peer match, template/perk catalogs) with no gating logic whatsoever.</w:t>
      </w:r>
    </w:p>
    <w:p w14:paraId="2E626925" w14:textId="77777777" w:rsidR="00D55000" w:rsidRDefault="00000000">
      <w:pPr>
        <w:pStyle w:val="ListBullet"/>
        <w:spacing w:after="60"/>
      </w:pPr>
      <w:r>
        <w:t>peer-connect.html and member-profile.html do gate content, but only client-side: the gated content exists in the DOM (or, for member-profile.html, the full member dataset is loaded into window.EXPERTLY_MEMBERS regardless of auth state) and is hidden reactively by a script that runs after parsing — producing a flash-of-gated-content and full exposure to any client that doesn't run JS.</w:t>
      </w:r>
    </w:p>
    <w:p w14:paraId="106881D1" w14:textId="77777777" w:rsidR="00D55000" w:rsidRDefault="00000000">
      <w:pPr>
        <w:pStyle w:val="ListBullet"/>
        <w:spacing w:after="60"/>
      </w:pPr>
      <w:r>
        <w:t>member-profile.html's auth wall blocks the primary conversion path from members.html: an anonymous visitor can browse the full member directory (names, firms, rates, photos) but cannot open a single profile without signing in first — the browse-to-conversion funnel is broken end to end.</w:t>
      </w:r>
    </w:p>
    <w:p w14:paraId="1448EC72" w14:textId="77777777" w:rsidR="00D55000" w:rsidRDefault="00000000">
      <w:pPr>
        <w:pStyle w:val="Heading2"/>
        <w:spacing w:before="280" w:after="80"/>
      </w:pPr>
      <w:r>
        <w:rPr>
          <w:color w:val="111111"/>
          <w:sz w:val="28"/>
        </w:rPr>
        <w:t>2.3 Broken / Non-Functional Interactive Elements</w:t>
      </w:r>
    </w:p>
    <w:p w14:paraId="4CA389C2" w14:textId="77777777" w:rsidR="00D55000" w:rsidRDefault="00000000">
      <w:pPr>
        <w:pStyle w:val="ListBullet"/>
        <w:spacing w:after="60"/>
      </w:pPr>
      <w:r>
        <w:t>templates.html: all 12 “Download” buttons are href="#" onclick="return false".</w:t>
      </w:r>
    </w:p>
    <w:p w14:paraId="38E8C818" w14:textId="77777777" w:rsidR="00D55000" w:rsidRDefault="00000000">
      <w:pPr>
        <w:pStyle w:val="ListBullet"/>
        <w:spacing w:after="60"/>
      </w:pPr>
      <w:r>
        <w:t>perks.html: all 12 “Claim discount” buttons are the same dead pattern.</w:t>
      </w:r>
    </w:p>
    <w:p w14:paraId="55511AC8" w14:textId="77777777" w:rsidR="00D55000" w:rsidRDefault="00000000">
      <w:pPr>
        <w:pStyle w:val="ListBullet"/>
        <w:spacing w:after="60"/>
      </w:pPr>
      <w:r>
        <w:t>learnings.html: all 11 course cards (“Start course →”) are dead links.</w:t>
      </w:r>
    </w:p>
    <w:p w14:paraId="237D513C" w14:textId="77777777" w:rsidR="00D55000" w:rsidRDefault="00000000">
      <w:pPr>
        <w:pStyle w:val="ListBullet"/>
        <w:spacing w:after="60"/>
      </w:pPr>
      <w:r>
        <w:t>events.html: every “Register →” button calls event.preventDefault() / stopPropagation() with no destination.</w:t>
      </w:r>
    </w:p>
    <w:p w14:paraId="19A237D3" w14:textId="77777777" w:rsidR="00D55000" w:rsidRDefault="00000000">
      <w:pPr>
        <w:pStyle w:val="ListBullet"/>
        <w:spacing w:after="60"/>
      </w:pPr>
      <w:r>
        <w:t>login.html: the “Forgot?” password link is href="#" with no click handler anywhere in the codebase.</w:t>
      </w:r>
    </w:p>
    <w:p w14:paraId="7F4468FF" w14:textId="77777777" w:rsidR="00D55000" w:rsidRDefault="00000000">
      <w:pPr>
        <w:pStyle w:val="ListBullet"/>
        <w:spacing w:after="60"/>
      </w:pPr>
      <w:r>
        <w:t>index.html, events.html, members.html: the hero “AI search” box is a decorative role="textbox" element that isn't actually editable and doesn't perform a search.</w:t>
      </w:r>
    </w:p>
    <w:p w14:paraId="7E7D0C8C" w14:textId="77777777" w:rsidR="00D55000" w:rsidRDefault="00000000">
      <w:pPr>
        <w:pStyle w:val="ListBullet"/>
        <w:spacing w:after="60"/>
      </w:pPr>
      <w:r>
        <w:t>onboarding_form.html: both Terms/Privacy links call event.preventDefault() with no modal or destination — notable on a compliance checkbox for a legal/tax professional network.</w:t>
      </w:r>
    </w:p>
    <w:p w14:paraId="1E575843" w14:textId="77777777" w:rsidR="00D55000" w:rsidRDefault="00000000">
      <w:pPr>
        <w:pStyle w:val="Heading2"/>
        <w:spacing w:before="280" w:after="80"/>
      </w:pPr>
      <w:r>
        <w:rPr>
          <w:color w:val="111111"/>
          <w:sz w:val="28"/>
        </w:rPr>
        <w:t>2.4 Code Quality &amp; Maintainability</w:t>
      </w:r>
    </w:p>
    <w:p w14:paraId="17E1D07E" w14:textId="77777777" w:rsidR="00D55000" w:rsidRDefault="00000000">
      <w:pPr>
        <w:pStyle w:val="ListBullet"/>
        <w:spacing w:after="60"/>
      </w:pPr>
      <w:r>
        <w:t>The sidebar shell (collapse/reveal behavior, nav markup, theme toggle) is duplicated near-verbatim as inline &lt;style&gt; and &lt;script&gt; in every one of the 16 pages rather than centralized — already showing drift (e.g. collapse-button sizing differs slightly between pages).</w:t>
      </w:r>
    </w:p>
    <w:p w14:paraId="4D08368F" w14:textId="77777777" w:rsidR="00D55000" w:rsidRDefault="00000000">
      <w:pPr>
        <w:pStyle w:val="ListBullet"/>
        <w:spacing w:after="60"/>
      </w:pPr>
      <w:r>
        <w:t>The filter-dropdown component (createFlt()) and hero rotating-placeholder search are copy-pasted across multiple pages instead of being shared modules.</w:t>
      </w:r>
    </w:p>
    <w:p w14:paraId="4F21DC0C" w14:textId="77777777" w:rsidR="00D55000" w:rsidRDefault="00000000">
      <w:pPr>
        <w:pStyle w:val="ListBullet"/>
        <w:spacing w:after="60"/>
      </w:pPr>
      <w:r>
        <w:lastRenderedPageBreak/>
        <w:t>apply.html and onboarding_form.html are saturated with per-element inline style="" attributes rather than CSS classes, breaking from the class-driven approach used on the site's stronger pages (articles.html, members.html).</w:t>
      </w:r>
    </w:p>
    <w:p w14:paraId="610398DE" w14:textId="77777777" w:rsidR="00D55000" w:rsidRDefault="00000000">
      <w:pPr>
        <w:pStyle w:val="ListBullet"/>
        <w:spacing w:after="60"/>
      </w:pPr>
      <w:r>
        <w:t>peer-connect.html carries roughly 510 lines of page-specific inline CSS — the largest and least reusable style block on the site.</w:t>
      </w:r>
    </w:p>
    <w:p w14:paraId="620C54B0" w14:textId="77777777" w:rsidR="00D55000" w:rsidRDefault="00000000">
      <w:pPr>
        <w:pStyle w:val="ListBullet"/>
        <w:spacing w:after="60"/>
      </w:pPr>
      <w:r>
        <w:t>Dead/orphaned code exists in at least two places: index.html ships three complete unused hero variants (hero-split, hero-mosaic, hero-editorial) alongside the live one; membership.html carries ~350 lines of CSS for three pricing-card variants that are never placed in the DOM.</w:t>
      </w:r>
    </w:p>
    <w:p w14:paraId="0E19CE30" w14:textId="77777777" w:rsidR="00D55000" w:rsidRDefault="00000000">
      <w:pPr>
        <w:pStyle w:val="ListBullet"/>
        <w:spacing w:after="60"/>
      </w:pPr>
      <w:r>
        <w:t>onboarding_form.html is not linked from anywhere in the site — the live flow is membership.html → apply.html → review.html, and onboarding_form.html appears to be an orphaned/future-state build.</w:t>
      </w:r>
    </w:p>
    <w:p w14:paraId="0F07D0A5" w14:textId="77777777" w:rsidR="00D55000" w:rsidRDefault="00000000">
      <w:pPr>
        <w:pStyle w:val="Heading2"/>
        <w:spacing w:before="280" w:after="80"/>
      </w:pPr>
      <w:r>
        <w:rPr>
          <w:color w:val="111111"/>
          <w:sz w:val="28"/>
        </w:rPr>
        <w:t>2.5 Third-Party Dependencies &amp; Performance</w:t>
      </w:r>
    </w:p>
    <w:p w14:paraId="39DC0F2D" w14:textId="77777777" w:rsidR="00D55000" w:rsidRDefault="00000000">
      <w:pPr>
        <w:pStyle w:val="ListBullet"/>
        <w:spacing w:after="60"/>
      </w:pPr>
      <w:r>
        <w:t>Member and testimonial photos are hotlinked directly from randomuser.me across index.html, login.html, dashboard.html, peer-connect.html, and assets/members.js (~30+ occurrences) — a real-world reliability and performance dependency on an uncontrolled third party, and notable that these stock photos are attached to specific named “verified” professionals and testimonials.</w:t>
      </w:r>
    </w:p>
    <w:p w14:paraId="4A3F04E4" w14:textId="77777777" w:rsidR="00D55000" w:rsidRDefault="00000000">
      <w:pPr>
        <w:pStyle w:val="ListBullet"/>
        <w:spacing w:after="60"/>
      </w:pPr>
      <w:r>
        <w:t>loading="lazy" is applied inconsistently — members.html and dashboard.html use it selectively and well; peer-connect.html's avatars mostly lack it.</w:t>
      </w:r>
    </w:p>
    <w:p w14:paraId="6EAB8CF8" w14:textId="77777777" w:rsidR="00D55000" w:rsidRDefault="00000000">
      <w:pPr>
        <w:pStyle w:val="ListBullet"/>
        <w:spacing w:after="60"/>
      </w:pPr>
      <w:r>
        <w:t>No page anywhere on the site respects prefers-reduced-motion, despite several pages running multiple simultaneous infinite CSS animations (membership.html especially) or auto-firing confetti (review.html, unconditionally, even for returning “active member” sessions).</w:t>
      </w:r>
    </w:p>
    <w:p w14:paraId="464C06BF" w14:textId="77777777" w:rsidR="00D55000" w:rsidRDefault="00000000">
      <w:pPr>
        <w:pStyle w:val="Heading2"/>
        <w:spacing w:before="280" w:after="80"/>
      </w:pPr>
      <w:r>
        <w:rPr>
          <w:color w:val="111111"/>
          <w:sz w:val="28"/>
        </w:rPr>
        <w:t>2.6 Design-System Consistency</w:t>
      </w:r>
    </w:p>
    <w:p w14:paraId="6DABA294" w14:textId="77777777" w:rsidR="00D55000" w:rsidRDefault="00000000">
      <w:pPr>
        <w:pStyle w:val="ListBullet"/>
        <w:spacing w:after="60"/>
      </w:pPr>
      <w:r>
        <w:t>member-profile.html hardcodes its own hex palette (#f5f5f5, #033c2f, #00A582 literal) instead of the shared CSS custom properties (--ink, --accent, --bg) that every other page in Group B consistently uses — it visually and structurally reads as a different product.</w:t>
      </w:r>
    </w:p>
    <w:p w14:paraId="6C88F5C2" w14:textId="77777777" w:rsidR="00D55000" w:rsidRDefault="00000000">
      <w:pPr>
        <w:pStyle w:val="ListBullet"/>
        <w:spacing w:after="60"/>
      </w:pPr>
      <w:r>
        <w:t>Two incompatible “dark card” treatments now exist in the same nav group: dashboard.html's db-rail-card-dark (var(--ink)-based) versus peer-connect.html's newly introduced #0B0B0C stats card with radial-gradient glow — worth reconciling into one pattern.</w:t>
      </w:r>
    </w:p>
    <w:p w14:paraId="5D490631" w14:textId="77777777" w:rsidR="00D55000" w:rsidRDefault="00000000">
      <w:pPr>
        <w:pStyle w:val="ListBullet"/>
        <w:spacing w:after="60"/>
      </w:pPr>
      <w:r>
        <w:t>Minor copy/format inconsistencies: title-tag punctuation varies between a plain hyphen (“Membership - Expertly”) and an em dash (“Learnings — Expertly”); dashboard.html's title (“Member Portal — Expertly”) breaks the page-specific-title pattern every sibling page follows; the homepage states “20+ verified experts” in three places but “18+” in a fourth.</w:t>
      </w:r>
    </w:p>
    <w:p w14:paraId="557F633C" w14:textId="77777777" w:rsidR="00D55000" w:rsidRDefault="00000000">
      <w:r>
        <w:br w:type="page"/>
      </w:r>
    </w:p>
    <w:p w14:paraId="130EE20C" w14:textId="77777777" w:rsidR="00D55000" w:rsidRDefault="00000000">
      <w:pPr>
        <w:pStyle w:val="Heading1"/>
        <w:spacing w:before="440" w:after="160"/>
      </w:pPr>
      <w:r>
        <w:rPr>
          <w:color w:val="00A582"/>
          <w:sz w:val="36"/>
        </w:rPr>
        <w:lastRenderedPageBreak/>
        <w:t>3. Scoring Summary</w:t>
      </w:r>
    </w:p>
    <w:p w14:paraId="3D029364" w14:textId="77777777" w:rsidR="00D55000" w:rsidRDefault="00000000">
      <w:pPr>
        <w:spacing w:after="120"/>
      </w:pPr>
      <w:r>
        <w:rPr>
          <w:i/>
          <w:color w:val="555555"/>
        </w:rPr>
        <w:t>Scores are out of 10. “Overall” is a holistic verdict, not a strict average of the six columns.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930"/>
        <w:gridCol w:w="153"/>
        <w:gridCol w:w="1068"/>
        <w:gridCol w:w="223"/>
        <w:gridCol w:w="631"/>
        <w:gridCol w:w="309"/>
        <w:gridCol w:w="497"/>
        <w:gridCol w:w="399"/>
        <w:gridCol w:w="389"/>
        <w:gridCol w:w="499"/>
        <w:gridCol w:w="291"/>
        <w:gridCol w:w="633"/>
        <w:gridCol w:w="202"/>
        <w:gridCol w:w="683"/>
        <w:gridCol w:w="79"/>
        <w:gridCol w:w="870"/>
      </w:tblGrid>
      <w:tr w:rsidR="00D55000" w14:paraId="1A95D149" w14:textId="77777777" w:rsidTr="00D550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gridSpan w:val="2"/>
          </w:tcPr>
          <w:p w14:paraId="26DD438A" w14:textId="77777777" w:rsidR="00D55000" w:rsidRDefault="00D55000"/>
        </w:tc>
        <w:tc>
          <w:tcPr>
            <w:tcW w:w="1080" w:type="dxa"/>
            <w:gridSpan w:val="2"/>
          </w:tcPr>
          <w:p w14:paraId="1174C14E" w14:textId="77777777" w:rsidR="00D55000" w:rsidRDefault="00D55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80" w:type="dxa"/>
            <w:gridSpan w:val="2"/>
          </w:tcPr>
          <w:p w14:paraId="47287B58" w14:textId="77777777" w:rsidR="00D55000" w:rsidRDefault="00D55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80" w:type="dxa"/>
            <w:gridSpan w:val="2"/>
          </w:tcPr>
          <w:p w14:paraId="7710A6AC" w14:textId="77777777" w:rsidR="00D55000" w:rsidRDefault="00D55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80" w:type="dxa"/>
            <w:gridSpan w:val="2"/>
          </w:tcPr>
          <w:p w14:paraId="54D70E2B" w14:textId="77777777" w:rsidR="00D55000" w:rsidRDefault="00D55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80" w:type="dxa"/>
            <w:gridSpan w:val="2"/>
          </w:tcPr>
          <w:p w14:paraId="594760DC" w14:textId="77777777" w:rsidR="00D55000" w:rsidRDefault="00D55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80" w:type="dxa"/>
            <w:gridSpan w:val="2"/>
          </w:tcPr>
          <w:p w14:paraId="225BBE93" w14:textId="77777777" w:rsidR="00D55000" w:rsidRDefault="00D55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80" w:type="dxa"/>
            <w:gridSpan w:val="2"/>
          </w:tcPr>
          <w:p w14:paraId="34AAE166" w14:textId="77777777" w:rsidR="00D55000" w:rsidRDefault="00D55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55000" w14:paraId="3A715DFB" w14:textId="77777777" w:rsidTr="00D550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shd w:val="clear" w:color="auto" w:fill="0B0B0C"/>
          </w:tcPr>
          <w:p w14:paraId="008A9F16" w14:textId="77777777" w:rsidR="00D55000" w:rsidRDefault="00000000">
            <w:r>
              <w:rPr>
                <w:color w:val="FFFFFF"/>
                <w:sz w:val="18"/>
              </w:rPr>
              <w:t>Page</w:t>
            </w:r>
          </w:p>
        </w:tc>
        <w:tc>
          <w:tcPr>
            <w:tcW w:w="960" w:type="dxa"/>
            <w:gridSpan w:val="2"/>
            <w:shd w:val="clear" w:color="auto" w:fill="0B0B0C"/>
          </w:tcPr>
          <w:p w14:paraId="6105BFFE" w14:textId="77777777" w:rsidR="00D5500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w="960" w:type="dxa"/>
            <w:gridSpan w:val="2"/>
            <w:shd w:val="clear" w:color="auto" w:fill="0B0B0C"/>
          </w:tcPr>
          <w:p w14:paraId="34A36B89" w14:textId="77777777" w:rsidR="00D5500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FFFFFF"/>
                <w:sz w:val="18"/>
              </w:rPr>
              <w:t>Design</w:t>
            </w:r>
          </w:p>
        </w:tc>
        <w:tc>
          <w:tcPr>
            <w:tcW w:w="960" w:type="dxa"/>
            <w:gridSpan w:val="2"/>
            <w:shd w:val="clear" w:color="auto" w:fill="0B0B0C"/>
          </w:tcPr>
          <w:p w14:paraId="7C613A29" w14:textId="77777777" w:rsidR="00D5500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FFFFFF"/>
                <w:sz w:val="18"/>
              </w:rPr>
              <w:t>Mktg</w:t>
            </w:r>
          </w:p>
        </w:tc>
        <w:tc>
          <w:tcPr>
            <w:tcW w:w="960" w:type="dxa"/>
            <w:gridSpan w:val="2"/>
            <w:shd w:val="clear" w:color="auto" w:fill="0B0B0C"/>
          </w:tcPr>
          <w:p w14:paraId="39013D77" w14:textId="77777777" w:rsidR="00D5500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FFFFFF"/>
                <w:sz w:val="18"/>
              </w:rPr>
              <w:t>Tech</w:t>
            </w:r>
          </w:p>
        </w:tc>
        <w:tc>
          <w:tcPr>
            <w:tcW w:w="960" w:type="dxa"/>
            <w:gridSpan w:val="2"/>
            <w:shd w:val="clear" w:color="auto" w:fill="0B0B0C"/>
          </w:tcPr>
          <w:p w14:paraId="7F9FE0C2" w14:textId="77777777" w:rsidR="00D5500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FFFFFF"/>
                <w:sz w:val="18"/>
              </w:rPr>
              <w:t>Flow</w:t>
            </w:r>
          </w:p>
        </w:tc>
        <w:tc>
          <w:tcPr>
            <w:tcW w:w="960" w:type="dxa"/>
            <w:gridSpan w:val="2"/>
            <w:shd w:val="clear" w:color="auto" w:fill="0B0B0C"/>
          </w:tcPr>
          <w:p w14:paraId="337E6D36" w14:textId="77777777" w:rsidR="00D5500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FFFFFF"/>
                <w:sz w:val="18"/>
              </w:rPr>
              <w:t>UI/UX</w:t>
            </w:r>
          </w:p>
        </w:tc>
        <w:tc>
          <w:tcPr>
            <w:tcW w:w="960" w:type="dxa"/>
            <w:gridSpan w:val="2"/>
            <w:shd w:val="clear" w:color="auto" w:fill="0B0B0C"/>
          </w:tcPr>
          <w:p w14:paraId="1430787A" w14:textId="77777777" w:rsidR="00D5500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FFFFFF"/>
                <w:sz w:val="18"/>
              </w:rPr>
              <w:t>SEO</w:t>
            </w:r>
          </w:p>
        </w:tc>
        <w:tc>
          <w:tcPr>
            <w:tcW w:w="960" w:type="dxa"/>
            <w:shd w:val="clear" w:color="auto" w:fill="0B0B0C"/>
          </w:tcPr>
          <w:p w14:paraId="228A9B37" w14:textId="77777777" w:rsidR="00D5500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FFFFFF"/>
                <w:sz w:val="18"/>
              </w:rPr>
              <w:t>Overall</w:t>
            </w:r>
          </w:p>
        </w:tc>
      </w:tr>
      <w:tr w:rsidR="00D55000" w14:paraId="08EE468F" w14:textId="77777777" w:rsidTr="00D5500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</w:tcPr>
          <w:p w14:paraId="2A2F2739" w14:textId="77777777" w:rsidR="00D55000" w:rsidRDefault="00000000">
            <w:r>
              <w:rPr>
                <w:sz w:val="18"/>
              </w:rPr>
              <w:t>index.html</w:t>
            </w:r>
          </w:p>
        </w:tc>
        <w:tc>
          <w:tcPr>
            <w:tcW w:w="960" w:type="dxa"/>
            <w:gridSpan w:val="2"/>
          </w:tcPr>
          <w:p w14:paraId="6E0082A8" w14:textId="77777777" w:rsidR="00D5500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Homepage</w:t>
            </w:r>
          </w:p>
        </w:tc>
        <w:tc>
          <w:tcPr>
            <w:tcW w:w="960" w:type="dxa"/>
            <w:gridSpan w:val="2"/>
          </w:tcPr>
          <w:p w14:paraId="24A155C7" w14:textId="77777777" w:rsidR="00D55000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7</w:t>
            </w:r>
          </w:p>
        </w:tc>
        <w:tc>
          <w:tcPr>
            <w:tcW w:w="960" w:type="dxa"/>
            <w:gridSpan w:val="2"/>
          </w:tcPr>
          <w:p w14:paraId="5C6478C0" w14:textId="77777777" w:rsidR="00D55000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7</w:t>
            </w:r>
          </w:p>
        </w:tc>
        <w:tc>
          <w:tcPr>
            <w:tcW w:w="960" w:type="dxa"/>
            <w:gridSpan w:val="2"/>
          </w:tcPr>
          <w:p w14:paraId="15794634" w14:textId="77777777" w:rsidR="00D55000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5</w:t>
            </w:r>
          </w:p>
        </w:tc>
        <w:tc>
          <w:tcPr>
            <w:tcW w:w="960" w:type="dxa"/>
            <w:gridSpan w:val="2"/>
          </w:tcPr>
          <w:p w14:paraId="6886F44E" w14:textId="77777777" w:rsidR="00D55000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8</w:t>
            </w:r>
          </w:p>
        </w:tc>
        <w:tc>
          <w:tcPr>
            <w:tcW w:w="960" w:type="dxa"/>
            <w:gridSpan w:val="2"/>
          </w:tcPr>
          <w:p w14:paraId="1C57561D" w14:textId="77777777" w:rsidR="00D55000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7</w:t>
            </w:r>
          </w:p>
        </w:tc>
        <w:tc>
          <w:tcPr>
            <w:tcW w:w="960" w:type="dxa"/>
            <w:gridSpan w:val="2"/>
          </w:tcPr>
          <w:p w14:paraId="5D8F6116" w14:textId="77777777" w:rsidR="00D55000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4</w:t>
            </w:r>
          </w:p>
        </w:tc>
        <w:tc>
          <w:tcPr>
            <w:tcW w:w="960" w:type="dxa"/>
          </w:tcPr>
          <w:p w14:paraId="608C7EED" w14:textId="77777777" w:rsidR="00D55000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B47A18"/>
                <w:sz w:val="18"/>
              </w:rPr>
              <w:t>6.5</w:t>
            </w:r>
          </w:p>
        </w:tc>
      </w:tr>
      <w:tr w:rsidR="00D55000" w14:paraId="379A58FC" w14:textId="77777777" w:rsidTr="00D550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</w:tcPr>
          <w:p w14:paraId="3815841D" w14:textId="77777777" w:rsidR="00D55000" w:rsidRDefault="00000000">
            <w:r>
              <w:rPr>
                <w:sz w:val="18"/>
              </w:rPr>
              <w:t>apply.html</w:t>
            </w:r>
          </w:p>
        </w:tc>
        <w:tc>
          <w:tcPr>
            <w:tcW w:w="960" w:type="dxa"/>
            <w:gridSpan w:val="2"/>
          </w:tcPr>
          <w:p w14:paraId="2C7A0DCD" w14:textId="77777777" w:rsidR="00D5500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Membership application</w:t>
            </w:r>
          </w:p>
        </w:tc>
        <w:tc>
          <w:tcPr>
            <w:tcW w:w="960" w:type="dxa"/>
            <w:gridSpan w:val="2"/>
          </w:tcPr>
          <w:p w14:paraId="61702CF7" w14:textId="77777777" w:rsidR="00D55000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6</w:t>
            </w:r>
          </w:p>
        </w:tc>
        <w:tc>
          <w:tcPr>
            <w:tcW w:w="960" w:type="dxa"/>
            <w:gridSpan w:val="2"/>
          </w:tcPr>
          <w:p w14:paraId="2779E21D" w14:textId="77777777" w:rsidR="00D55000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6</w:t>
            </w:r>
          </w:p>
        </w:tc>
        <w:tc>
          <w:tcPr>
            <w:tcW w:w="960" w:type="dxa"/>
            <w:gridSpan w:val="2"/>
          </w:tcPr>
          <w:p w14:paraId="09E438F9" w14:textId="77777777" w:rsidR="00D55000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5</w:t>
            </w:r>
          </w:p>
        </w:tc>
        <w:tc>
          <w:tcPr>
            <w:tcW w:w="960" w:type="dxa"/>
            <w:gridSpan w:val="2"/>
          </w:tcPr>
          <w:p w14:paraId="136A520C" w14:textId="77777777" w:rsidR="00D55000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6</w:t>
            </w:r>
          </w:p>
        </w:tc>
        <w:tc>
          <w:tcPr>
            <w:tcW w:w="960" w:type="dxa"/>
            <w:gridSpan w:val="2"/>
          </w:tcPr>
          <w:p w14:paraId="70DA4290" w14:textId="77777777" w:rsidR="00D55000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4</w:t>
            </w:r>
          </w:p>
        </w:tc>
        <w:tc>
          <w:tcPr>
            <w:tcW w:w="960" w:type="dxa"/>
            <w:gridSpan w:val="2"/>
          </w:tcPr>
          <w:p w14:paraId="003894F6" w14:textId="77777777" w:rsidR="00D55000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5</w:t>
            </w:r>
          </w:p>
        </w:tc>
        <w:tc>
          <w:tcPr>
            <w:tcW w:w="960" w:type="dxa"/>
          </w:tcPr>
          <w:p w14:paraId="15B76495" w14:textId="77777777" w:rsidR="00D55000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B47A18"/>
                <w:sz w:val="18"/>
              </w:rPr>
              <w:t>5.5</w:t>
            </w:r>
          </w:p>
        </w:tc>
      </w:tr>
      <w:tr w:rsidR="00D55000" w14:paraId="15EA8F15" w14:textId="77777777" w:rsidTr="00D5500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</w:tcPr>
          <w:p w14:paraId="37548DE0" w14:textId="77777777" w:rsidR="00D55000" w:rsidRDefault="00000000">
            <w:r>
              <w:rPr>
                <w:sz w:val="18"/>
              </w:rPr>
              <w:t>articles.html</w:t>
            </w:r>
          </w:p>
        </w:tc>
        <w:tc>
          <w:tcPr>
            <w:tcW w:w="960" w:type="dxa"/>
            <w:gridSpan w:val="2"/>
          </w:tcPr>
          <w:p w14:paraId="41D39D9F" w14:textId="77777777" w:rsidR="00D5500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Articles listing</w:t>
            </w:r>
          </w:p>
        </w:tc>
        <w:tc>
          <w:tcPr>
            <w:tcW w:w="960" w:type="dxa"/>
            <w:gridSpan w:val="2"/>
          </w:tcPr>
          <w:p w14:paraId="6E52AF08" w14:textId="77777777" w:rsidR="00D55000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8</w:t>
            </w:r>
          </w:p>
        </w:tc>
        <w:tc>
          <w:tcPr>
            <w:tcW w:w="960" w:type="dxa"/>
            <w:gridSpan w:val="2"/>
          </w:tcPr>
          <w:p w14:paraId="7511B0AD" w14:textId="77777777" w:rsidR="00D55000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7</w:t>
            </w:r>
          </w:p>
        </w:tc>
        <w:tc>
          <w:tcPr>
            <w:tcW w:w="960" w:type="dxa"/>
            <w:gridSpan w:val="2"/>
          </w:tcPr>
          <w:p w14:paraId="42B3D6E8" w14:textId="77777777" w:rsidR="00D55000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4</w:t>
            </w:r>
          </w:p>
        </w:tc>
        <w:tc>
          <w:tcPr>
            <w:tcW w:w="960" w:type="dxa"/>
            <w:gridSpan w:val="2"/>
          </w:tcPr>
          <w:p w14:paraId="08485814" w14:textId="77777777" w:rsidR="00D55000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7</w:t>
            </w:r>
          </w:p>
        </w:tc>
        <w:tc>
          <w:tcPr>
            <w:tcW w:w="960" w:type="dxa"/>
            <w:gridSpan w:val="2"/>
          </w:tcPr>
          <w:p w14:paraId="5A67A9EA" w14:textId="77777777" w:rsidR="00D55000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7</w:t>
            </w:r>
          </w:p>
        </w:tc>
        <w:tc>
          <w:tcPr>
            <w:tcW w:w="960" w:type="dxa"/>
            <w:gridSpan w:val="2"/>
          </w:tcPr>
          <w:p w14:paraId="55EE6E1E" w14:textId="77777777" w:rsidR="00D55000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</w:t>
            </w:r>
          </w:p>
        </w:tc>
        <w:tc>
          <w:tcPr>
            <w:tcW w:w="960" w:type="dxa"/>
          </w:tcPr>
          <w:p w14:paraId="37035542" w14:textId="77777777" w:rsidR="00D55000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B47A18"/>
                <w:sz w:val="18"/>
              </w:rPr>
              <w:t>6.0</w:t>
            </w:r>
          </w:p>
        </w:tc>
      </w:tr>
      <w:tr w:rsidR="00D55000" w14:paraId="1997CE46" w14:textId="77777777" w:rsidTr="00D550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</w:tcPr>
          <w:p w14:paraId="627FE4C1" w14:textId="77777777" w:rsidR="00D55000" w:rsidRDefault="00000000">
            <w:r>
              <w:rPr>
                <w:sz w:val="18"/>
              </w:rPr>
              <w:t>article.html</w:t>
            </w:r>
          </w:p>
        </w:tc>
        <w:tc>
          <w:tcPr>
            <w:tcW w:w="960" w:type="dxa"/>
            <w:gridSpan w:val="2"/>
          </w:tcPr>
          <w:p w14:paraId="5F77AEEE" w14:textId="77777777" w:rsidR="00D5500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Article detail</w:t>
            </w:r>
          </w:p>
        </w:tc>
        <w:tc>
          <w:tcPr>
            <w:tcW w:w="960" w:type="dxa"/>
            <w:gridSpan w:val="2"/>
          </w:tcPr>
          <w:p w14:paraId="0D7ED31B" w14:textId="77777777" w:rsidR="00D55000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8</w:t>
            </w:r>
          </w:p>
        </w:tc>
        <w:tc>
          <w:tcPr>
            <w:tcW w:w="960" w:type="dxa"/>
            <w:gridSpan w:val="2"/>
          </w:tcPr>
          <w:p w14:paraId="557562D6" w14:textId="77777777" w:rsidR="00D55000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7</w:t>
            </w:r>
          </w:p>
        </w:tc>
        <w:tc>
          <w:tcPr>
            <w:tcW w:w="960" w:type="dxa"/>
            <w:gridSpan w:val="2"/>
          </w:tcPr>
          <w:p w14:paraId="135D9625" w14:textId="77777777" w:rsidR="00D55000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4</w:t>
            </w:r>
          </w:p>
        </w:tc>
        <w:tc>
          <w:tcPr>
            <w:tcW w:w="960" w:type="dxa"/>
            <w:gridSpan w:val="2"/>
          </w:tcPr>
          <w:p w14:paraId="0855BA39" w14:textId="77777777" w:rsidR="00D55000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7</w:t>
            </w:r>
          </w:p>
        </w:tc>
        <w:tc>
          <w:tcPr>
            <w:tcW w:w="960" w:type="dxa"/>
            <w:gridSpan w:val="2"/>
          </w:tcPr>
          <w:p w14:paraId="5BD5D9B3" w14:textId="77777777" w:rsidR="00D55000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6</w:t>
            </w:r>
          </w:p>
        </w:tc>
        <w:tc>
          <w:tcPr>
            <w:tcW w:w="960" w:type="dxa"/>
            <w:gridSpan w:val="2"/>
          </w:tcPr>
          <w:p w14:paraId="360D7C53" w14:textId="77777777" w:rsidR="00D55000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</w:t>
            </w:r>
          </w:p>
        </w:tc>
        <w:tc>
          <w:tcPr>
            <w:tcW w:w="960" w:type="dxa"/>
          </w:tcPr>
          <w:p w14:paraId="3E673CE4" w14:textId="77777777" w:rsidR="00D55000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B47A18"/>
                <w:sz w:val="18"/>
              </w:rPr>
              <w:t>5.5</w:t>
            </w:r>
          </w:p>
        </w:tc>
      </w:tr>
      <w:tr w:rsidR="00D55000" w14:paraId="7E26BEB2" w14:textId="77777777" w:rsidTr="00D5500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</w:tcPr>
          <w:p w14:paraId="6FD105EE" w14:textId="77777777" w:rsidR="00D55000" w:rsidRDefault="00000000">
            <w:r>
              <w:rPr>
                <w:sz w:val="18"/>
              </w:rPr>
              <w:t>events.html</w:t>
            </w:r>
          </w:p>
        </w:tc>
        <w:tc>
          <w:tcPr>
            <w:tcW w:w="960" w:type="dxa"/>
            <w:gridSpan w:val="2"/>
          </w:tcPr>
          <w:p w14:paraId="40DD65A2" w14:textId="77777777" w:rsidR="00D5500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Events listing</w:t>
            </w:r>
          </w:p>
        </w:tc>
        <w:tc>
          <w:tcPr>
            <w:tcW w:w="960" w:type="dxa"/>
            <w:gridSpan w:val="2"/>
          </w:tcPr>
          <w:p w14:paraId="0890E088" w14:textId="77777777" w:rsidR="00D55000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8</w:t>
            </w:r>
          </w:p>
        </w:tc>
        <w:tc>
          <w:tcPr>
            <w:tcW w:w="960" w:type="dxa"/>
            <w:gridSpan w:val="2"/>
          </w:tcPr>
          <w:p w14:paraId="39026B5E" w14:textId="77777777" w:rsidR="00D55000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7</w:t>
            </w:r>
          </w:p>
        </w:tc>
        <w:tc>
          <w:tcPr>
            <w:tcW w:w="960" w:type="dxa"/>
            <w:gridSpan w:val="2"/>
          </w:tcPr>
          <w:p w14:paraId="2CDDC433" w14:textId="77777777" w:rsidR="00D55000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5</w:t>
            </w:r>
          </w:p>
        </w:tc>
        <w:tc>
          <w:tcPr>
            <w:tcW w:w="960" w:type="dxa"/>
            <w:gridSpan w:val="2"/>
          </w:tcPr>
          <w:p w14:paraId="52BCA434" w14:textId="77777777" w:rsidR="00D55000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5</w:t>
            </w:r>
          </w:p>
        </w:tc>
        <w:tc>
          <w:tcPr>
            <w:tcW w:w="960" w:type="dxa"/>
            <w:gridSpan w:val="2"/>
          </w:tcPr>
          <w:p w14:paraId="29F44A44" w14:textId="77777777" w:rsidR="00D55000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7</w:t>
            </w:r>
          </w:p>
        </w:tc>
        <w:tc>
          <w:tcPr>
            <w:tcW w:w="960" w:type="dxa"/>
            <w:gridSpan w:val="2"/>
          </w:tcPr>
          <w:p w14:paraId="1BD1D159" w14:textId="77777777" w:rsidR="00D55000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4</w:t>
            </w:r>
          </w:p>
        </w:tc>
        <w:tc>
          <w:tcPr>
            <w:tcW w:w="960" w:type="dxa"/>
          </w:tcPr>
          <w:p w14:paraId="5B58F11D" w14:textId="77777777" w:rsidR="00D55000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B47A18"/>
                <w:sz w:val="18"/>
              </w:rPr>
              <w:t>6.0</w:t>
            </w:r>
          </w:p>
        </w:tc>
      </w:tr>
      <w:tr w:rsidR="00D55000" w14:paraId="5ABEADF4" w14:textId="77777777" w:rsidTr="00D550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</w:tcPr>
          <w:p w14:paraId="2F6EB8B6" w14:textId="77777777" w:rsidR="00D55000" w:rsidRDefault="00000000">
            <w:r>
              <w:rPr>
                <w:sz w:val="18"/>
              </w:rPr>
              <w:t>login.html</w:t>
            </w:r>
          </w:p>
        </w:tc>
        <w:tc>
          <w:tcPr>
            <w:tcW w:w="960" w:type="dxa"/>
            <w:gridSpan w:val="2"/>
          </w:tcPr>
          <w:p w14:paraId="45B0F64F" w14:textId="77777777" w:rsidR="00D5500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Sign in / sign up</w:t>
            </w:r>
          </w:p>
        </w:tc>
        <w:tc>
          <w:tcPr>
            <w:tcW w:w="960" w:type="dxa"/>
            <w:gridSpan w:val="2"/>
          </w:tcPr>
          <w:p w14:paraId="30E60686" w14:textId="77777777" w:rsidR="00D55000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7</w:t>
            </w:r>
          </w:p>
        </w:tc>
        <w:tc>
          <w:tcPr>
            <w:tcW w:w="960" w:type="dxa"/>
            <w:gridSpan w:val="2"/>
          </w:tcPr>
          <w:p w14:paraId="039503A6" w14:textId="77777777" w:rsidR="00D55000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6</w:t>
            </w:r>
          </w:p>
        </w:tc>
        <w:tc>
          <w:tcPr>
            <w:tcW w:w="960" w:type="dxa"/>
            <w:gridSpan w:val="2"/>
          </w:tcPr>
          <w:p w14:paraId="06B996EE" w14:textId="77777777" w:rsidR="00D55000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5</w:t>
            </w:r>
          </w:p>
        </w:tc>
        <w:tc>
          <w:tcPr>
            <w:tcW w:w="960" w:type="dxa"/>
            <w:gridSpan w:val="2"/>
          </w:tcPr>
          <w:p w14:paraId="18DFCE9A" w14:textId="77777777" w:rsidR="00D55000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5</w:t>
            </w:r>
          </w:p>
        </w:tc>
        <w:tc>
          <w:tcPr>
            <w:tcW w:w="960" w:type="dxa"/>
            <w:gridSpan w:val="2"/>
          </w:tcPr>
          <w:p w14:paraId="5D05AEE1" w14:textId="77777777" w:rsidR="00D55000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5</w:t>
            </w:r>
          </w:p>
        </w:tc>
        <w:tc>
          <w:tcPr>
            <w:tcW w:w="960" w:type="dxa"/>
            <w:gridSpan w:val="2"/>
          </w:tcPr>
          <w:p w14:paraId="3E12CBC6" w14:textId="77777777" w:rsidR="00D55000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4</w:t>
            </w:r>
          </w:p>
        </w:tc>
        <w:tc>
          <w:tcPr>
            <w:tcW w:w="960" w:type="dxa"/>
          </w:tcPr>
          <w:p w14:paraId="72204331" w14:textId="77777777" w:rsidR="00D55000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B47A18"/>
                <w:sz w:val="18"/>
              </w:rPr>
              <w:t>5.5</w:t>
            </w:r>
          </w:p>
        </w:tc>
      </w:tr>
      <w:tr w:rsidR="00D55000" w14:paraId="2EB0B3CB" w14:textId="77777777" w:rsidTr="00D5500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</w:tcPr>
          <w:p w14:paraId="60244CEB" w14:textId="77777777" w:rsidR="00D55000" w:rsidRDefault="00000000">
            <w:r>
              <w:rPr>
                <w:sz w:val="18"/>
              </w:rPr>
              <w:t>member-profile.html</w:t>
            </w:r>
          </w:p>
        </w:tc>
        <w:tc>
          <w:tcPr>
            <w:tcW w:w="960" w:type="dxa"/>
            <w:gridSpan w:val="2"/>
          </w:tcPr>
          <w:p w14:paraId="6BA7C70F" w14:textId="77777777" w:rsidR="00D5500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Member profile</w:t>
            </w:r>
          </w:p>
        </w:tc>
        <w:tc>
          <w:tcPr>
            <w:tcW w:w="960" w:type="dxa"/>
            <w:gridSpan w:val="2"/>
          </w:tcPr>
          <w:p w14:paraId="1E8C75AD" w14:textId="77777777" w:rsidR="00D55000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5</w:t>
            </w:r>
          </w:p>
        </w:tc>
        <w:tc>
          <w:tcPr>
            <w:tcW w:w="960" w:type="dxa"/>
            <w:gridSpan w:val="2"/>
          </w:tcPr>
          <w:p w14:paraId="0D8B1EA1" w14:textId="77777777" w:rsidR="00D55000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6</w:t>
            </w:r>
          </w:p>
        </w:tc>
        <w:tc>
          <w:tcPr>
            <w:tcW w:w="960" w:type="dxa"/>
            <w:gridSpan w:val="2"/>
          </w:tcPr>
          <w:p w14:paraId="2D22C37B" w14:textId="77777777" w:rsidR="00D55000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</w:t>
            </w:r>
          </w:p>
        </w:tc>
        <w:tc>
          <w:tcPr>
            <w:tcW w:w="960" w:type="dxa"/>
            <w:gridSpan w:val="2"/>
          </w:tcPr>
          <w:p w14:paraId="29B219FB" w14:textId="77777777" w:rsidR="00D55000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4</w:t>
            </w:r>
          </w:p>
        </w:tc>
        <w:tc>
          <w:tcPr>
            <w:tcW w:w="960" w:type="dxa"/>
            <w:gridSpan w:val="2"/>
          </w:tcPr>
          <w:p w14:paraId="309B72EC" w14:textId="77777777" w:rsidR="00D55000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6</w:t>
            </w:r>
          </w:p>
        </w:tc>
        <w:tc>
          <w:tcPr>
            <w:tcW w:w="960" w:type="dxa"/>
            <w:gridSpan w:val="2"/>
          </w:tcPr>
          <w:p w14:paraId="56949F2D" w14:textId="77777777" w:rsidR="00D55000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</w:t>
            </w:r>
          </w:p>
        </w:tc>
        <w:tc>
          <w:tcPr>
            <w:tcW w:w="960" w:type="dxa"/>
          </w:tcPr>
          <w:p w14:paraId="1EAB5A37" w14:textId="77777777" w:rsidR="00D55000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B42318"/>
                <w:sz w:val="18"/>
              </w:rPr>
              <w:t>4.0</w:t>
            </w:r>
          </w:p>
        </w:tc>
      </w:tr>
      <w:tr w:rsidR="00D55000" w14:paraId="4070302A" w14:textId="77777777" w:rsidTr="00D550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</w:tcPr>
          <w:p w14:paraId="4BEE34FB" w14:textId="77777777" w:rsidR="00D55000" w:rsidRDefault="00000000">
            <w:r>
              <w:rPr>
                <w:sz w:val="18"/>
              </w:rPr>
              <w:t>members.html</w:t>
            </w:r>
          </w:p>
        </w:tc>
        <w:tc>
          <w:tcPr>
            <w:tcW w:w="960" w:type="dxa"/>
            <w:gridSpan w:val="2"/>
          </w:tcPr>
          <w:p w14:paraId="0C7370E8" w14:textId="77777777" w:rsidR="00D5500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Member directory</w:t>
            </w:r>
          </w:p>
        </w:tc>
        <w:tc>
          <w:tcPr>
            <w:tcW w:w="960" w:type="dxa"/>
            <w:gridSpan w:val="2"/>
          </w:tcPr>
          <w:p w14:paraId="43BF2117" w14:textId="77777777" w:rsidR="00D55000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8</w:t>
            </w:r>
          </w:p>
        </w:tc>
        <w:tc>
          <w:tcPr>
            <w:tcW w:w="960" w:type="dxa"/>
            <w:gridSpan w:val="2"/>
          </w:tcPr>
          <w:p w14:paraId="16653AA9" w14:textId="77777777" w:rsidR="00D55000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8</w:t>
            </w:r>
          </w:p>
        </w:tc>
        <w:tc>
          <w:tcPr>
            <w:tcW w:w="960" w:type="dxa"/>
            <w:gridSpan w:val="2"/>
          </w:tcPr>
          <w:p w14:paraId="44882DED" w14:textId="77777777" w:rsidR="00D55000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5</w:t>
            </w:r>
          </w:p>
        </w:tc>
        <w:tc>
          <w:tcPr>
            <w:tcW w:w="960" w:type="dxa"/>
            <w:gridSpan w:val="2"/>
          </w:tcPr>
          <w:p w14:paraId="3756B058" w14:textId="77777777" w:rsidR="00D55000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7</w:t>
            </w:r>
          </w:p>
        </w:tc>
        <w:tc>
          <w:tcPr>
            <w:tcW w:w="960" w:type="dxa"/>
            <w:gridSpan w:val="2"/>
          </w:tcPr>
          <w:p w14:paraId="13B7F23E" w14:textId="77777777" w:rsidR="00D55000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7</w:t>
            </w:r>
          </w:p>
        </w:tc>
        <w:tc>
          <w:tcPr>
            <w:tcW w:w="960" w:type="dxa"/>
            <w:gridSpan w:val="2"/>
          </w:tcPr>
          <w:p w14:paraId="12D4F8F0" w14:textId="77777777" w:rsidR="00D55000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</w:t>
            </w:r>
          </w:p>
        </w:tc>
        <w:tc>
          <w:tcPr>
            <w:tcW w:w="960" w:type="dxa"/>
          </w:tcPr>
          <w:p w14:paraId="0F5EBC73" w14:textId="77777777" w:rsidR="00D55000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00A582"/>
                <w:sz w:val="18"/>
              </w:rPr>
              <w:t>7.0</w:t>
            </w:r>
          </w:p>
        </w:tc>
      </w:tr>
      <w:tr w:rsidR="00D55000" w14:paraId="4ED2D696" w14:textId="77777777" w:rsidTr="00D5500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</w:tcPr>
          <w:p w14:paraId="2AF4916D" w14:textId="77777777" w:rsidR="00D55000" w:rsidRDefault="00000000">
            <w:r>
              <w:rPr>
                <w:sz w:val="18"/>
              </w:rPr>
              <w:t>membership.html</w:t>
            </w:r>
          </w:p>
        </w:tc>
        <w:tc>
          <w:tcPr>
            <w:tcW w:w="960" w:type="dxa"/>
            <w:gridSpan w:val="2"/>
          </w:tcPr>
          <w:p w14:paraId="037BD818" w14:textId="77777777" w:rsidR="00D5500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“Why join” pitch</w:t>
            </w:r>
          </w:p>
        </w:tc>
        <w:tc>
          <w:tcPr>
            <w:tcW w:w="960" w:type="dxa"/>
            <w:gridSpan w:val="2"/>
          </w:tcPr>
          <w:p w14:paraId="411DCDDC" w14:textId="77777777" w:rsidR="00D55000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8</w:t>
            </w:r>
          </w:p>
        </w:tc>
        <w:tc>
          <w:tcPr>
            <w:tcW w:w="960" w:type="dxa"/>
            <w:gridSpan w:val="2"/>
          </w:tcPr>
          <w:p w14:paraId="2F6F5327" w14:textId="77777777" w:rsidR="00D55000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9</w:t>
            </w:r>
          </w:p>
        </w:tc>
        <w:tc>
          <w:tcPr>
            <w:tcW w:w="960" w:type="dxa"/>
            <w:gridSpan w:val="2"/>
          </w:tcPr>
          <w:p w14:paraId="5CD5DE07" w14:textId="77777777" w:rsidR="00D55000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6</w:t>
            </w:r>
          </w:p>
        </w:tc>
        <w:tc>
          <w:tcPr>
            <w:tcW w:w="960" w:type="dxa"/>
            <w:gridSpan w:val="2"/>
          </w:tcPr>
          <w:p w14:paraId="13B38ABD" w14:textId="77777777" w:rsidR="00D55000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8</w:t>
            </w:r>
          </w:p>
        </w:tc>
        <w:tc>
          <w:tcPr>
            <w:tcW w:w="960" w:type="dxa"/>
            <w:gridSpan w:val="2"/>
          </w:tcPr>
          <w:p w14:paraId="69DE201E" w14:textId="77777777" w:rsidR="00D55000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8</w:t>
            </w:r>
          </w:p>
        </w:tc>
        <w:tc>
          <w:tcPr>
            <w:tcW w:w="960" w:type="dxa"/>
            <w:gridSpan w:val="2"/>
          </w:tcPr>
          <w:p w14:paraId="0983063A" w14:textId="77777777" w:rsidR="00D55000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5</w:t>
            </w:r>
          </w:p>
        </w:tc>
        <w:tc>
          <w:tcPr>
            <w:tcW w:w="960" w:type="dxa"/>
          </w:tcPr>
          <w:p w14:paraId="0292A50F" w14:textId="77777777" w:rsidR="00D55000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00A582"/>
                <w:sz w:val="18"/>
              </w:rPr>
              <w:t>7.5</w:t>
            </w:r>
          </w:p>
        </w:tc>
      </w:tr>
      <w:tr w:rsidR="00D55000" w14:paraId="134F3EFC" w14:textId="77777777" w:rsidTr="00D550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</w:tcPr>
          <w:p w14:paraId="097F23CC" w14:textId="77777777" w:rsidR="00D55000" w:rsidRDefault="00000000">
            <w:r>
              <w:rPr>
                <w:sz w:val="18"/>
              </w:rPr>
              <w:t>onboarding_form.html</w:t>
            </w:r>
          </w:p>
        </w:tc>
        <w:tc>
          <w:tcPr>
            <w:tcW w:w="960" w:type="dxa"/>
            <w:gridSpan w:val="2"/>
          </w:tcPr>
          <w:p w14:paraId="6D8CF16B" w14:textId="77777777" w:rsidR="00D5500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Post-approval onboarding</w:t>
            </w:r>
          </w:p>
        </w:tc>
        <w:tc>
          <w:tcPr>
            <w:tcW w:w="960" w:type="dxa"/>
            <w:gridSpan w:val="2"/>
          </w:tcPr>
          <w:p w14:paraId="53168B6F" w14:textId="77777777" w:rsidR="00D55000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6</w:t>
            </w:r>
          </w:p>
        </w:tc>
        <w:tc>
          <w:tcPr>
            <w:tcW w:w="960" w:type="dxa"/>
            <w:gridSpan w:val="2"/>
          </w:tcPr>
          <w:p w14:paraId="22EFFB04" w14:textId="77777777" w:rsidR="00D55000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5</w:t>
            </w:r>
          </w:p>
        </w:tc>
        <w:tc>
          <w:tcPr>
            <w:tcW w:w="960" w:type="dxa"/>
            <w:gridSpan w:val="2"/>
          </w:tcPr>
          <w:p w14:paraId="6B7D8C30" w14:textId="77777777" w:rsidR="00D55000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5</w:t>
            </w:r>
          </w:p>
        </w:tc>
        <w:tc>
          <w:tcPr>
            <w:tcW w:w="960" w:type="dxa"/>
            <w:gridSpan w:val="2"/>
          </w:tcPr>
          <w:p w14:paraId="4A77EF12" w14:textId="77777777" w:rsidR="00D55000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6</w:t>
            </w:r>
          </w:p>
        </w:tc>
        <w:tc>
          <w:tcPr>
            <w:tcW w:w="960" w:type="dxa"/>
            <w:gridSpan w:val="2"/>
          </w:tcPr>
          <w:p w14:paraId="761B5316" w14:textId="77777777" w:rsidR="00D55000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6</w:t>
            </w:r>
          </w:p>
        </w:tc>
        <w:tc>
          <w:tcPr>
            <w:tcW w:w="960" w:type="dxa"/>
            <w:gridSpan w:val="2"/>
          </w:tcPr>
          <w:p w14:paraId="114F731F" w14:textId="77777777" w:rsidR="00D55000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</w:t>
            </w:r>
          </w:p>
        </w:tc>
        <w:tc>
          <w:tcPr>
            <w:tcW w:w="960" w:type="dxa"/>
          </w:tcPr>
          <w:p w14:paraId="3000371E" w14:textId="77777777" w:rsidR="00D55000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B47A18"/>
                <w:sz w:val="18"/>
              </w:rPr>
              <w:t>5.5</w:t>
            </w:r>
          </w:p>
        </w:tc>
      </w:tr>
      <w:tr w:rsidR="00D55000" w14:paraId="7C64AB5B" w14:textId="77777777" w:rsidTr="00D5500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</w:tcPr>
          <w:p w14:paraId="62300F27" w14:textId="77777777" w:rsidR="00D55000" w:rsidRDefault="00000000">
            <w:r>
              <w:rPr>
                <w:sz w:val="18"/>
              </w:rPr>
              <w:t>review.html</w:t>
            </w:r>
          </w:p>
        </w:tc>
        <w:tc>
          <w:tcPr>
            <w:tcW w:w="960" w:type="dxa"/>
            <w:gridSpan w:val="2"/>
          </w:tcPr>
          <w:p w14:paraId="68C2418D" w14:textId="77777777" w:rsidR="00D5500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Application review/status</w:t>
            </w:r>
          </w:p>
        </w:tc>
        <w:tc>
          <w:tcPr>
            <w:tcW w:w="960" w:type="dxa"/>
            <w:gridSpan w:val="2"/>
          </w:tcPr>
          <w:p w14:paraId="7F59BE1F" w14:textId="77777777" w:rsidR="00D55000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7</w:t>
            </w:r>
          </w:p>
        </w:tc>
        <w:tc>
          <w:tcPr>
            <w:tcW w:w="960" w:type="dxa"/>
            <w:gridSpan w:val="2"/>
          </w:tcPr>
          <w:p w14:paraId="30DFADCA" w14:textId="77777777" w:rsidR="00D55000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7</w:t>
            </w:r>
          </w:p>
        </w:tc>
        <w:tc>
          <w:tcPr>
            <w:tcW w:w="960" w:type="dxa"/>
            <w:gridSpan w:val="2"/>
          </w:tcPr>
          <w:p w14:paraId="101AE20C" w14:textId="77777777" w:rsidR="00D55000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6</w:t>
            </w:r>
          </w:p>
        </w:tc>
        <w:tc>
          <w:tcPr>
            <w:tcW w:w="960" w:type="dxa"/>
            <w:gridSpan w:val="2"/>
          </w:tcPr>
          <w:p w14:paraId="725E9AA8" w14:textId="77777777" w:rsidR="00D55000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7</w:t>
            </w:r>
          </w:p>
        </w:tc>
        <w:tc>
          <w:tcPr>
            <w:tcW w:w="960" w:type="dxa"/>
            <w:gridSpan w:val="2"/>
          </w:tcPr>
          <w:p w14:paraId="326016FE" w14:textId="77777777" w:rsidR="00D55000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7</w:t>
            </w:r>
          </w:p>
        </w:tc>
        <w:tc>
          <w:tcPr>
            <w:tcW w:w="960" w:type="dxa"/>
            <w:gridSpan w:val="2"/>
          </w:tcPr>
          <w:p w14:paraId="2B5EE0C5" w14:textId="77777777" w:rsidR="00D55000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</w:t>
            </w:r>
          </w:p>
        </w:tc>
        <w:tc>
          <w:tcPr>
            <w:tcW w:w="960" w:type="dxa"/>
          </w:tcPr>
          <w:p w14:paraId="71E1BEE1" w14:textId="77777777" w:rsidR="00D55000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B47A18"/>
                <w:sz w:val="18"/>
              </w:rPr>
              <w:t>6.5</w:t>
            </w:r>
          </w:p>
        </w:tc>
      </w:tr>
      <w:tr w:rsidR="00D55000" w14:paraId="48FCEEBE" w14:textId="77777777" w:rsidTr="00D550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</w:tcPr>
          <w:p w14:paraId="3D0EB85F" w14:textId="77777777" w:rsidR="00D55000" w:rsidRDefault="00000000">
            <w:r>
              <w:rPr>
                <w:sz w:val="18"/>
              </w:rPr>
              <w:t>learnings.html</w:t>
            </w:r>
          </w:p>
        </w:tc>
        <w:tc>
          <w:tcPr>
            <w:tcW w:w="960" w:type="dxa"/>
            <w:gridSpan w:val="2"/>
          </w:tcPr>
          <w:p w14:paraId="78C3E728" w14:textId="77777777" w:rsidR="00D5500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Learnings / courses</w:t>
            </w:r>
          </w:p>
        </w:tc>
        <w:tc>
          <w:tcPr>
            <w:tcW w:w="960" w:type="dxa"/>
            <w:gridSpan w:val="2"/>
          </w:tcPr>
          <w:p w14:paraId="0E87D0C9" w14:textId="77777777" w:rsidR="00D55000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7</w:t>
            </w:r>
          </w:p>
        </w:tc>
        <w:tc>
          <w:tcPr>
            <w:tcW w:w="960" w:type="dxa"/>
            <w:gridSpan w:val="2"/>
          </w:tcPr>
          <w:p w14:paraId="0B616E30" w14:textId="77777777" w:rsidR="00D55000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6</w:t>
            </w:r>
          </w:p>
        </w:tc>
        <w:tc>
          <w:tcPr>
            <w:tcW w:w="960" w:type="dxa"/>
            <w:gridSpan w:val="2"/>
          </w:tcPr>
          <w:p w14:paraId="33CCDFA3" w14:textId="77777777" w:rsidR="00D55000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5</w:t>
            </w:r>
          </w:p>
        </w:tc>
        <w:tc>
          <w:tcPr>
            <w:tcW w:w="960" w:type="dxa"/>
            <w:gridSpan w:val="2"/>
          </w:tcPr>
          <w:p w14:paraId="55AC2C88" w14:textId="77777777" w:rsidR="00D55000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5</w:t>
            </w:r>
          </w:p>
        </w:tc>
        <w:tc>
          <w:tcPr>
            <w:tcW w:w="960" w:type="dxa"/>
            <w:gridSpan w:val="2"/>
          </w:tcPr>
          <w:p w14:paraId="49353FB6" w14:textId="77777777" w:rsidR="00D55000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6</w:t>
            </w:r>
          </w:p>
        </w:tc>
        <w:tc>
          <w:tcPr>
            <w:tcW w:w="960" w:type="dxa"/>
            <w:gridSpan w:val="2"/>
          </w:tcPr>
          <w:p w14:paraId="1ADA0EF3" w14:textId="77777777" w:rsidR="00D55000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</w:t>
            </w:r>
          </w:p>
        </w:tc>
        <w:tc>
          <w:tcPr>
            <w:tcW w:w="960" w:type="dxa"/>
          </w:tcPr>
          <w:p w14:paraId="3A7C2DFC" w14:textId="77777777" w:rsidR="00D55000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B47A18"/>
                <w:sz w:val="18"/>
              </w:rPr>
              <w:t>5.5</w:t>
            </w:r>
          </w:p>
        </w:tc>
      </w:tr>
      <w:tr w:rsidR="00D55000" w14:paraId="5EE32C04" w14:textId="77777777" w:rsidTr="00D5500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</w:tcPr>
          <w:p w14:paraId="2A5FD2D4" w14:textId="77777777" w:rsidR="00D55000" w:rsidRDefault="00000000">
            <w:r>
              <w:rPr>
                <w:sz w:val="18"/>
              </w:rPr>
              <w:t>templates.html</w:t>
            </w:r>
          </w:p>
        </w:tc>
        <w:tc>
          <w:tcPr>
            <w:tcW w:w="960" w:type="dxa"/>
            <w:gridSpan w:val="2"/>
          </w:tcPr>
          <w:p w14:paraId="3927E6C2" w14:textId="77777777" w:rsidR="00D5500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Templates catalog</w:t>
            </w:r>
          </w:p>
        </w:tc>
        <w:tc>
          <w:tcPr>
            <w:tcW w:w="960" w:type="dxa"/>
            <w:gridSpan w:val="2"/>
          </w:tcPr>
          <w:p w14:paraId="4ACC6EDA" w14:textId="77777777" w:rsidR="00D55000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7</w:t>
            </w:r>
          </w:p>
        </w:tc>
        <w:tc>
          <w:tcPr>
            <w:tcW w:w="960" w:type="dxa"/>
            <w:gridSpan w:val="2"/>
          </w:tcPr>
          <w:p w14:paraId="1FC57AE3" w14:textId="77777777" w:rsidR="00D55000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6.5</w:t>
            </w:r>
          </w:p>
        </w:tc>
        <w:tc>
          <w:tcPr>
            <w:tcW w:w="960" w:type="dxa"/>
            <w:gridSpan w:val="2"/>
          </w:tcPr>
          <w:p w14:paraId="76081A32" w14:textId="77777777" w:rsidR="00D55000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4</w:t>
            </w:r>
          </w:p>
        </w:tc>
        <w:tc>
          <w:tcPr>
            <w:tcW w:w="960" w:type="dxa"/>
            <w:gridSpan w:val="2"/>
          </w:tcPr>
          <w:p w14:paraId="2FE1F829" w14:textId="77777777" w:rsidR="00D55000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5</w:t>
            </w:r>
          </w:p>
        </w:tc>
        <w:tc>
          <w:tcPr>
            <w:tcW w:w="960" w:type="dxa"/>
            <w:gridSpan w:val="2"/>
          </w:tcPr>
          <w:p w14:paraId="0AFA0A73" w14:textId="77777777" w:rsidR="00D55000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7</w:t>
            </w:r>
          </w:p>
        </w:tc>
        <w:tc>
          <w:tcPr>
            <w:tcW w:w="960" w:type="dxa"/>
            <w:gridSpan w:val="2"/>
          </w:tcPr>
          <w:p w14:paraId="356F912E" w14:textId="77777777" w:rsidR="00D55000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4</w:t>
            </w:r>
          </w:p>
        </w:tc>
        <w:tc>
          <w:tcPr>
            <w:tcW w:w="960" w:type="dxa"/>
          </w:tcPr>
          <w:p w14:paraId="14215C6B" w14:textId="77777777" w:rsidR="00D55000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B47A18"/>
                <w:sz w:val="18"/>
              </w:rPr>
              <w:t>5.5</w:t>
            </w:r>
          </w:p>
        </w:tc>
      </w:tr>
      <w:tr w:rsidR="00D55000" w14:paraId="76DC1BCB" w14:textId="77777777" w:rsidTr="00D550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</w:tcPr>
          <w:p w14:paraId="4C1C89AB" w14:textId="77777777" w:rsidR="00D55000" w:rsidRDefault="00000000">
            <w:r>
              <w:rPr>
                <w:sz w:val="18"/>
              </w:rPr>
              <w:t>perks.html</w:t>
            </w:r>
          </w:p>
        </w:tc>
        <w:tc>
          <w:tcPr>
            <w:tcW w:w="960" w:type="dxa"/>
            <w:gridSpan w:val="2"/>
          </w:tcPr>
          <w:p w14:paraId="7DDA3464" w14:textId="77777777" w:rsidR="00D5500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Perks &amp; products</w:t>
            </w:r>
          </w:p>
        </w:tc>
        <w:tc>
          <w:tcPr>
            <w:tcW w:w="960" w:type="dxa"/>
            <w:gridSpan w:val="2"/>
          </w:tcPr>
          <w:p w14:paraId="3718E746" w14:textId="77777777" w:rsidR="00D55000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7.5</w:t>
            </w:r>
          </w:p>
        </w:tc>
        <w:tc>
          <w:tcPr>
            <w:tcW w:w="960" w:type="dxa"/>
            <w:gridSpan w:val="2"/>
          </w:tcPr>
          <w:p w14:paraId="516D4783" w14:textId="77777777" w:rsidR="00D55000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7.5</w:t>
            </w:r>
          </w:p>
        </w:tc>
        <w:tc>
          <w:tcPr>
            <w:tcW w:w="960" w:type="dxa"/>
            <w:gridSpan w:val="2"/>
          </w:tcPr>
          <w:p w14:paraId="685D59AF" w14:textId="77777777" w:rsidR="00D55000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4</w:t>
            </w:r>
          </w:p>
        </w:tc>
        <w:tc>
          <w:tcPr>
            <w:tcW w:w="960" w:type="dxa"/>
            <w:gridSpan w:val="2"/>
          </w:tcPr>
          <w:p w14:paraId="60467A65" w14:textId="77777777" w:rsidR="00D55000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5</w:t>
            </w:r>
          </w:p>
        </w:tc>
        <w:tc>
          <w:tcPr>
            <w:tcW w:w="960" w:type="dxa"/>
            <w:gridSpan w:val="2"/>
          </w:tcPr>
          <w:p w14:paraId="0AD25D25" w14:textId="77777777" w:rsidR="00D55000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7</w:t>
            </w:r>
          </w:p>
        </w:tc>
        <w:tc>
          <w:tcPr>
            <w:tcW w:w="960" w:type="dxa"/>
            <w:gridSpan w:val="2"/>
          </w:tcPr>
          <w:p w14:paraId="434C0FDC" w14:textId="77777777" w:rsidR="00D55000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4</w:t>
            </w:r>
          </w:p>
        </w:tc>
        <w:tc>
          <w:tcPr>
            <w:tcW w:w="960" w:type="dxa"/>
          </w:tcPr>
          <w:p w14:paraId="58094655" w14:textId="77777777" w:rsidR="00D55000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B47A18"/>
                <w:sz w:val="18"/>
              </w:rPr>
              <w:t>6.0</w:t>
            </w:r>
          </w:p>
        </w:tc>
      </w:tr>
      <w:tr w:rsidR="00D55000" w14:paraId="702C70B7" w14:textId="77777777" w:rsidTr="00D5500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</w:tcPr>
          <w:p w14:paraId="752330AE" w14:textId="77777777" w:rsidR="00D55000" w:rsidRDefault="00000000">
            <w:r>
              <w:rPr>
                <w:sz w:val="18"/>
              </w:rPr>
              <w:t>dashboard.html</w:t>
            </w:r>
          </w:p>
        </w:tc>
        <w:tc>
          <w:tcPr>
            <w:tcW w:w="960" w:type="dxa"/>
            <w:gridSpan w:val="2"/>
          </w:tcPr>
          <w:p w14:paraId="620F7FD1" w14:textId="77777777" w:rsidR="00D5500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Member dashboard</w:t>
            </w:r>
          </w:p>
        </w:tc>
        <w:tc>
          <w:tcPr>
            <w:tcW w:w="960" w:type="dxa"/>
            <w:gridSpan w:val="2"/>
          </w:tcPr>
          <w:p w14:paraId="07A75177" w14:textId="77777777" w:rsidR="00D55000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7.5</w:t>
            </w:r>
          </w:p>
        </w:tc>
        <w:tc>
          <w:tcPr>
            <w:tcW w:w="960" w:type="dxa"/>
            <w:gridSpan w:val="2"/>
          </w:tcPr>
          <w:p w14:paraId="38ED0238" w14:textId="77777777" w:rsidR="00D55000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7</w:t>
            </w:r>
          </w:p>
        </w:tc>
        <w:tc>
          <w:tcPr>
            <w:tcW w:w="960" w:type="dxa"/>
            <w:gridSpan w:val="2"/>
          </w:tcPr>
          <w:p w14:paraId="777AFCD3" w14:textId="77777777" w:rsidR="00D55000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5</w:t>
            </w:r>
          </w:p>
        </w:tc>
        <w:tc>
          <w:tcPr>
            <w:tcW w:w="960" w:type="dxa"/>
            <w:gridSpan w:val="2"/>
          </w:tcPr>
          <w:p w14:paraId="44422CBA" w14:textId="77777777" w:rsidR="00D55000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6</w:t>
            </w:r>
          </w:p>
        </w:tc>
        <w:tc>
          <w:tcPr>
            <w:tcW w:w="960" w:type="dxa"/>
            <w:gridSpan w:val="2"/>
          </w:tcPr>
          <w:p w14:paraId="39BAC1FF" w14:textId="77777777" w:rsidR="00D55000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7</w:t>
            </w:r>
          </w:p>
        </w:tc>
        <w:tc>
          <w:tcPr>
            <w:tcW w:w="960" w:type="dxa"/>
            <w:gridSpan w:val="2"/>
          </w:tcPr>
          <w:p w14:paraId="4CB13917" w14:textId="77777777" w:rsidR="00D55000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5</w:t>
            </w:r>
          </w:p>
        </w:tc>
        <w:tc>
          <w:tcPr>
            <w:tcW w:w="960" w:type="dxa"/>
          </w:tcPr>
          <w:p w14:paraId="45E7FEF2" w14:textId="77777777" w:rsidR="00D55000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B47A18"/>
                <w:sz w:val="18"/>
              </w:rPr>
              <w:t>6.5</w:t>
            </w:r>
          </w:p>
        </w:tc>
      </w:tr>
      <w:tr w:rsidR="00D55000" w14:paraId="144020C8" w14:textId="77777777" w:rsidTr="00D550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</w:tcPr>
          <w:p w14:paraId="73ECFE69" w14:textId="77777777" w:rsidR="00D55000" w:rsidRDefault="00000000">
            <w:r>
              <w:rPr>
                <w:sz w:val="18"/>
              </w:rPr>
              <w:t>peer-connect.html</w:t>
            </w:r>
          </w:p>
        </w:tc>
        <w:tc>
          <w:tcPr>
            <w:tcW w:w="960" w:type="dxa"/>
            <w:gridSpan w:val="2"/>
          </w:tcPr>
          <w:p w14:paraId="65E8EB91" w14:textId="77777777" w:rsidR="00D5500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Peer Connect</w:t>
            </w:r>
          </w:p>
        </w:tc>
        <w:tc>
          <w:tcPr>
            <w:tcW w:w="960" w:type="dxa"/>
            <w:gridSpan w:val="2"/>
          </w:tcPr>
          <w:p w14:paraId="33A20965" w14:textId="77777777" w:rsidR="00D55000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8</w:t>
            </w:r>
          </w:p>
        </w:tc>
        <w:tc>
          <w:tcPr>
            <w:tcW w:w="960" w:type="dxa"/>
            <w:gridSpan w:val="2"/>
          </w:tcPr>
          <w:p w14:paraId="6A4F3ADC" w14:textId="77777777" w:rsidR="00D55000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7.5</w:t>
            </w:r>
          </w:p>
        </w:tc>
        <w:tc>
          <w:tcPr>
            <w:tcW w:w="960" w:type="dxa"/>
            <w:gridSpan w:val="2"/>
          </w:tcPr>
          <w:p w14:paraId="7C91FB96" w14:textId="77777777" w:rsidR="00D55000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4</w:t>
            </w:r>
          </w:p>
        </w:tc>
        <w:tc>
          <w:tcPr>
            <w:tcW w:w="960" w:type="dxa"/>
            <w:gridSpan w:val="2"/>
          </w:tcPr>
          <w:p w14:paraId="076D9864" w14:textId="77777777" w:rsidR="00D55000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6.5</w:t>
            </w:r>
          </w:p>
        </w:tc>
        <w:tc>
          <w:tcPr>
            <w:tcW w:w="960" w:type="dxa"/>
            <w:gridSpan w:val="2"/>
          </w:tcPr>
          <w:p w14:paraId="127BE137" w14:textId="77777777" w:rsidR="00D55000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7</w:t>
            </w:r>
          </w:p>
        </w:tc>
        <w:tc>
          <w:tcPr>
            <w:tcW w:w="960" w:type="dxa"/>
            <w:gridSpan w:val="2"/>
          </w:tcPr>
          <w:p w14:paraId="357BA6E4" w14:textId="77777777" w:rsidR="00D55000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3.5</w:t>
            </w:r>
          </w:p>
        </w:tc>
        <w:tc>
          <w:tcPr>
            <w:tcW w:w="960" w:type="dxa"/>
          </w:tcPr>
          <w:p w14:paraId="63BE3D3C" w14:textId="77777777" w:rsidR="00D55000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B47A18"/>
                <w:sz w:val="18"/>
              </w:rPr>
              <w:t>6.5</w:t>
            </w:r>
          </w:p>
        </w:tc>
      </w:tr>
    </w:tbl>
    <w:p w14:paraId="7B366767" w14:textId="77777777" w:rsidR="00D55000" w:rsidRDefault="00D55000">
      <w:pPr>
        <w:spacing w:after="120"/>
      </w:pPr>
    </w:p>
    <w:p w14:paraId="7129D6F2" w14:textId="77777777" w:rsidR="00D55000" w:rsidRDefault="00000000">
      <w:pPr>
        <w:spacing w:before="200"/>
      </w:pPr>
      <w:r>
        <w:rPr>
          <w:b/>
          <w:color w:val="B47A18"/>
          <w:sz w:val="24"/>
        </w:rPr>
        <w:t>Site-wide average overall score: 6.0 / 10</w:t>
      </w:r>
    </w:p>
    <w:p w14:paraId="6D27FDEB" w14:textId="77777777" w:rsidR="00D55000" w:rsidRDefault="00000000">
      <w:r>
        <w:br w:type="page"/>
      </w:r>
    </w:p>
    <w:p w14:paraId="324511E3" w14:textId="77777777" w:rsidR="00D55000" w:rsidRDefault="00000000">
      <w:pPr>
        <w:pStyle w:val="Heading1"/>
        <w:spacing w:before="440" w:after="160"/>
      </w:pPr>
      <w:r>
        <w:rPr>
          <w:color w:val="00A582"/>
          <w:sz w:val="36"/>
        </w:rPr>
        <w:lastRenderedPageBreak/>
        <w:t>4. Detailed Per-Page Audit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D55000" w14:paraId="15EE7498" w14:textId="77777777">
        <w:tc>
          <w:tcPr>
            <w:tcW w:w="8640" w:type="dxa"/>
            <w:shd w:val="clear" w:color="auto" w:fill="0B0B0C"/>
            <w:vAlign w:val="center"/>
          </w:tcPr>
          <w:p w14:paraId="1ECC1280" w14:textId="77777777" w:rsidR="00D55000" w:rsidRDefault="00000000">
            <w:pPr>
              <w:spacing w:before="40" w:after="40"/>
            </w:pPr>
            <w:r>
              <w:rPr>
                <w:b/>
                <w:color w:val="FFFFFF"/>
                <w:sz w:val="26"/>
              </w:rPr>
              <w:t>index.html — Homepage</w:t>
            </w:r>
          </w:p>
        </w:tc>
      </w:tr>
    </w:tbl>
    <w:p w14:paraId="77FBB89E" w14:textId="77777777" w:rsidR="00D55000" w:rsidRDefault="00000000">
      <w:pPr>
        <w:spacing w:after="100"/>
      </w:pPr>
      <w:r>
        <w:rPr>
          <w:b/>
        </w:rPr>
        <w:t xml:space="preserve">Design: </w:t>
      </w:r>
      <w:r>
        <w:rPr>
          <w:b/>
          <w:color w:val="00A582"/>
        </w:rPr>
        <w:t xml:space="preserve">7/10  </w:t>
      </w:r>
      <w:r>
        <w:t>The “Stellar Orbit” hero (dark bg, animated orbiting avatars, typewriter headline) is genuinely polished and on-brand. But three complete alternate hero variants (hero-split, hero-mosaic, hero-editorial) ship fully in the DOM, hidden via CSS — dead weight, not just unused CSS.</w:t>
      </w:r>
    </w:p>
    <w:p w14:paraId="0EE67798" w14:textId="77777777" w:rsidR="00D55000" w:rsidRDefault="00000000">
      <w:pPr>
        <w:spacing w:after="100"/>
      </w:pPr>
      <w:r>
        <w:rPr>
          <w:b/>
        </w:rPr>
        <w:t xml:space="preserve">Marketing: </w:t>
      </w:r>
      <w:r>
        <w:rPr>
          <w:b/>
          <w:color w:val="00A582"/>
        </w:rPr>
        <w:t xml:space="preserve">7/10  </w:t>
      </w:r>
      <w:r>
        <w:t>Confident, specific B2B copy (“Skip the referral chains and junior associates”). Numeric inconsistency: hero/trust band say “20+ experts” in three places, a dual-CTA card says “18+” — undermines the precision/verification pitch.</w:t>
      </w:r>
    </w:p>
    <w:p w14:paraId="3A86AECD" w14:textId="77777777" w:rsidR="00D55000" w:rsidRDefault="00000000">
      <w:pPr>
        <w:spacing w:after="100"/>
      </w:pPr>
      <w:r>
        <w:rPr>
          <w:b/>
        </w:rPr>
        <w:t xml:space="preserve">Technical: </w:t>
      </w:r>
      <w:r>
        <w:rPr>
          <w:b/>
          <w:color w:val="B42318"/>
        </w:rPr>
        <w:t xml:space="preserve">5/10  </w:t>
      </w:r>
      <w:r>
        <w:t>Descriptive &lt;title&gt;, but no meta description/OG/canonical. Four &lt;h1&gt; elements exist in source (one per hero variant) even though only one renders. ~20 member avatars hotlinked from randomuser.me with no local fallback.</w:t>
      </w:r>
    </w:p>
    <w:p w14:paraId="5BECCB3C" w14:textId="77777777" w:rsidR="00D55000" w:rsidRDefault="00000000">
      <w:pPr>
        <w:spacing w:after="100"/>
      </w:pPr>
      <w:r>
        <w:rPr>
          <w:b/>
        </w:rPr>
        <w:t xml:space="preserve">Flow: </w:t>
      </w:r>
      <w:r>
        <w:rPr>
          <w:b/>
          <w:color w:val="00A582"/>
        </w:rPr>
        <w:t xml:space="preserve">8/10  </w:t>
      </w:r>
      <w:r>
        <w:t>Clear dual entry points (Find an Expert / Become One). Only soft dead end is the intentionally-labeled “Discussions — Soon” nav item.</w:t>
      </w:r>
    </w:p>
    <w:p w14:paraId="263D91B1" w14:textId="77777777" w:rsidR="00D55000" w:rsidRDefault="00000000">
      <w:pPr>
        <w:spacing w:after="100"/>
      </w:pPr>
      <w:r>
        <w:rPr>
          <w:b/>
        </w:rPr>
        <w:t xml:space="preserve">UI/UX: </w:t>
      </w:r>
      <w:r>
        <w:rPr>
          <w:b/>
          <w:color w:val="00A582"/>
        </w:rPr>
        <w:t xml:space="preserve">7/10  </w:t>
      </w:r>
      <w:r>
        <w:t>Thorough responsive breakpoints, correct prefers-reduced-motion handling on the orbit animation, skip-link present. The hero search bar is a fake role="textbox" that may confuse assistive tech.</w:t>
      </w:r>
    </w:p>
    <w:p w14:paraId="230B056D" w14:textId="77777777" w:rsidR="00D55000" w:rsidRDefault="00000000">
      <w:pPr>
        <w:spacing w:after="100"/>
      </w:pPr>
      <w:r>
        <w:rPr>
          <w:b/>
        </w:rPr>
        <w:t xml:space="preserve">SEO: </w:t>
      </w:r>
      <w:r>
        <w:rPr>
          <w:b/>
          <w:color w:val="B42318"/>
        </w:rPr>
        <w:t xml:space="preserve">4/10  </w:t>
      </w:r>
      <w:r>
        <w:t>Multiple H1s hurt heading hierarchy; testimonials/members/articles sections are entirely JS-rendered into empty containers, invisible to non-JS crawlers.</w:t>
      </w:r>
    </w:p>
    <w:p w14:paraId="78DBDD11" w14:textId="77777777" w:rsidR="00D55000" w:rsidRDefault="00000000">
      <w:pPr>
        <w:spacing w:before="80"/>
      </w:pPr>
      <w:r>
        <w:rPr>
          <w:b/>
          <w:color w:val="B47A18"/>
          <w:sz w:val="22"/>
        </w:rPr>
        <w:t xml:space="preserve">Overall: 6.5/10 — </w:t>
      </w:r>
      <w:r>
        <w:rPr>
          <w:i/>
          <w:sz w:val="22"/>
        </w:rPr>
        <w:t>Visually the most ambitious page on the site, undercut by shipped-but-hidden hero variants, duplicate H1s, and heavy client-side rendering.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D55000" w14:paraId="58A05891" w14:textId="77777777">
        <w:tc>
          <w:tcPr>
            <w:tcW w:w="8640" w:type="dxa"/>
            <w:shd w:val="clear" w:color="auto" w:fill="0B0B0C"/>
            <w:vAlign w:val="center"/>
          </w:tcPr>
          <w:p w14:paraId="25BCD767" w14:textId="77777777" w:rsidR="00D55000" w:rsidRDefault="00000000">
            <w:pPr>
              <w:spacing w:before="40" w:after="40"/>
            </w:pPr>
            <w:r>
              <w:rPr>
                <w:b/>
                <w:color w:val="FFFFFF"/>
                <w:sz w:val="26"/>
              </w:rPr>
              <w:t>apply.html — Membership Application</w:t>
            </w:r>
          </w:p>
        </w:tc>
      </w:tr>
    </w:tbl>
    <w:p w14:paraId="1A729DD3" w14:textId="77777777" w:rsidR="00D55000" w:rsidRDefault="00000000">
      <w:pPr>
        <w:spacing w:after="100"/>
      </w:pPr>
      <w:r>
        <w:rPr>
          <w:b/>
        </w:rPr>
        <w:t xml:space="preserve">Design: </w:t>
      </w:r>
      <w:r>
        <w:rPr>
          <w:b/>
          <w:color w:val="B47A18"/>
        </w:rPr>
        <w:t xml:space="preserve">6/10  </w:t>
      </w:r>
      <w:r>
        <w:t>5-step wizard with a progress bar is a good pattern, but nearly every element in Steps 2–5 carries inline style="" instead of classes — a real consistency break from the rest of the site.</w:t>
      </w:r>
    </w:p>
    <w:p w14:paraId="3A1D77C0" w14:textId="77777777" w:rsidR="00D55000" w:rsidRDefault="00000000">
      <w:pPr>
        <w:spacing w:after="100"/>
      </w:pPr>
      <w:r>
        <w:rPr>
          <w:b/>
        </w:rPr>
        <w:t xml:space="preserve">Marketing: </w:t>
      </w:r>
      <w:r>
        <w:rPr>
          <w:b/>
          <w:color w:val="B47A18"/>
        </w:rPr>
        <w:t xml:space="preserve">6/10  </w:t>
      </w:r>
      <w:r>
        <w:t>Headline “Hire verified finance &amp; legal counsel” is client-facing copy shown to a practitioner applying to join — a real copy/context mismatch. Consent copy is clear and appropriately formal.</w:t>
      </w:r>
    </w:p>
    <w:p w14:paraId="1787E143" w14:textId="77777777" w:rsidR="00D55000" w:rsidRDefault="00000000">
      <w:pPr>
        <w:spacing w:after="100"/>
      </w:pPr>
      <w:r>
        <w:rPr>
          <w:b/>
        </w:rPr>
        <w:t xml:space="preserve">Technical: </w:t>
      </w:r>
      <w:r>
        <w:rPr>
          <w:b/>
          <w:color w:val="B42318"/>
        </w:rPr>
        <w:t xml:space="preserve">5/10  </w:t>
      </w:r>
      <w:r>
        <w:t>Accurate &lt;title&gt;; no meta description/OG/canonical. Heavy inline-style bloat. The LinkedIn “import” step is a fully simulated interaction with no real OAuth call.</w:t>
      </w:r>
    </w:p>
    <w:p w14:paraId="52D97904" w14:textId="77777777" w:rsidR="00D55000" w:rsidRDefault="00000000">
      <w:pPr>
        <w:spacing w:after="100"/>
      </w:pPr>
      <w:r>
        <w:rPr>
          <w:b/>
        </w:rPr>
        <w:t xml:space="preserve">Flow: </w:t>
      </w:r>
      <w:r>
        <w:rPr>
          <w:b/>
          <w:color w:val="B47A18"/>
        </w:rPr>
        <w:t xml:space="preserve">6/10  </w:t>
      </w:r>
      <w:r>
        <w:t>Step indicator and a review step that reflects back all entered data work well, but there is no visible required-field validation gating Next beyond the final submit button.</w:t>
      </w:r>
    </w:p>
    <w:p w14:paraId="7C0478B3" w14:textId="77777777" w:rsidR="00D55000" w:rsidRDefault="00000000">
      <w:pPr>
        <w:spacing w:after="100"/>
      </w:pPr>
      <w:r>
        <w:rPr>
          <w:b/>
        </w:rPr>
        <w:t xml:space="preserve">UI/UX: </w:t>
      </w:r>
      <w:r>
        <w:rPr>
          <w:b/>
          <w:color w:val="B42318"/>
        </w:rPr>
        <w:t xml:space="preserve">4/10  </w:t>
      </w:r>
      <w:r>
        <w:t>Weakest dimension: nearly every &lt;label&gt; across ~20 form fields has no for attribute and doesn't wrap its input — screen readers cannot associate labels with fields. Systemic, not a one-off.</w:t>
      </w:r>
    </w:p>
    <w:p w14:paraId="52975A98" w14:textId="77777777" w:rsidR="00D55000" w:rsidRDefault="00000000">
      <w:pPr>
        <w:spacing w:after="100"/>
      </w:pPr>
      <w:r>
        <w:rPr>
          <w:b/>
        </w:rPr>
        <w:t xml:space="preserve">SEO: </w:t>
      </w:r>
      <w:r>
        <w:rPr>
          <w:b/>
          <w:color w:val="B42318"/>
        </w:rPr>
        <w:t xml:space="preserve">5/10  </w:t>
      </w:r>
      <w:r>
        <w:t>Not SEO-critical by nature; single H1, reasonable title, and (unlike most of the site) content is fully static in HTML.</w:t>
      </w:r>
    </w:p>
    <w:p w14:paraId="137B64E5" w14:textId="77777777" w:rsidR="00D55000" w:rsidRDefault="00000000">
      <w:pPr>
        <w:spacing w:before="80"/>
      </w:pPr>
      <w:r>
        <w:rPr>
          <w:b/>
          <w:color w:val="B47A18"/>
          <w:sz w:val="22"/>
        </w:rPr>
        <w:lastRenderedPageBreak/>
        <w:t xml:space="preserve">Overall: 5.5/10 — </w:t>
      </w:r>
      <w:r>
        <w:rPr>
          <w:i/>
          <w:sz w:val="22"/>
        </w:rPr>
        <w:t>Functionally the most complex page on the site, but a mismatched headline and a systemic label/for accessibility bug are real production blockers.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D55000" w14:paraId="76A248A0" w14:textId="77777777">
        <w:tc>
          <w:tcPr>
            <w:tcW w:w="8640" w:type="dxa"/>
            <w:shd w:val="clear" w:color="auto" w:fill="0B0B0C"/>
            <w:vAlign w:val="center"/>
          </w:tcPr>
          <w:p w14:paraId="7FDA5957" w14:textId="77777777" w:rsidR="00D55000" w:rsidRDefault="00000000">
            <w:pPr>
              <w:spacing w:before="40" w:after="40"/>
            </w:pPr>
            <w:r>
              <w:rPr>
                <w:b/>
                <w:color w:val="FFFFFF"/>
                <w:sz w:val="26"/>
              </w:rPr>
              <w:t>articles.html — Articles Listing</w:t>
            </w:r>
          </w:p>
        </w:tc>
      </w:tr>
    </w:tbl>
    <w:p w14:paraId="4AC9233A" w14:textId="77777777" w:rsidR="00D55000" w:rsidRDefault="00000000">
      <w:pPr>
        <w:spacing w:after="100"/>
      </w:pPr>
      <w:r>
        <w:rPr>
          <w:b/>
        </w:rPr>
        <w:t xml:space="preserve">Design: </w:t>
      </w:r>
      <w:r>
        <w:rPr>
          <w:b/>
          <w:color w:val="00A582"/>
        </w:rPr>
        <w:t xml:space="preserve">8/10  </w:t>
      </w:r>
      <w:r>
        <w:t>Cleanest, most consistent page reviewed: proper card grid with hover lift/zoom, restrained filter UI with search-within-dropdown. Reads as the most production-ready page on the site.</w:t>
      </w:r>
    </w:p>
    <w:p w14:paraId="215940B6" w14:textId="77777777" w:rsidR="00D55000" w:rsidRDefault="00000000">
      <w:pPr>
        <w:spacing w:after="100"/>
      </w:pPr>
      <w:r>
        <w:rPr>
          <w:b/>
        </w:rPr>
        <w:t xml:space="preserve">Marketing: </w:t>
      </w:r>
      <w:r>
        <w:rPr>
          <w:b/>
          <w:color w:val="00A582"/>
        </w:rPr>
        <w:t xml:space="preserve">7/10  </w:t>
      </w:r>
      <w:r>
        <w:t>“Insights from the people who actually practice” is a strong, specific value prop. No cross-sell CTA (Apply / newsletter) on an otherwise pure content page — a missed opportunity.</w:t>
      </w:r>
    </w:p>
    <w:p w14:paraId="78145B62" w14:textId="77777777" w:rsidR="00D55000" w:rsidRDefault="00000000">
      <w:pPr>
        <w:spacing w:after="100"/>
      </w:pPr>
      <w:r>
        <w:rPr>
          <w:b/>
        </w:rPr>
        <w:t xml:space="preserve">Technical: </w:t>
      </w:r>
      <w:r>
        <w:rPr>
          <w:b/>
          <w:color w:val="B42318"/>
        </w:rPr>
        <w:t xml:space="preserve">4/10  </w:t>
      </w:r>
      <w:r>
        <w:t>Generic &lt;title&gt;, punctuation inconsistent with sibling pages. The entire article grid renders from a JS array — the HTML source contains zero article cards, titles, or links.</w:t>
      </w:r>
    </w:p>
    <w:p w14:paraId="4002B391" w14:textId="77777777" w:rsidR="00D55000" w:rsidRDefault="00000000">
      <w:pPr>
        <w:spacing w:after="100"/>
      </w:pPr>
      <w:r>
        <w:rPr>
          <w:b/>
        </w:rPr>
        <w:t xml:space="preserve">Flow: </w:t>
      </w:r>
      <w:r>
        <w:rPr>
          <w:b/>
          <w:color w:val="00A582"/>
        </w:rPr>
        <w:t xml:space="preserve">7/10  </w:t>
      </w:r>
      <w:r>
        <w:t>Filters work well with live counts and a proper empty state; cards correctly link listing → detail.</w:t>
      </w:r>
    </w:p>
    <w:p w14:paraId="42AF89FB" w14:textId="77777777" w:rsidR="00D55000" w:rsidRDefault="00000000">
      <w:pPr>
        <w:spacing w:after="100"/>
      </w:pPr>
      <w:r>
        <w:rPr>
          <w:b/>
        </w:rPr>
        <w:t xml:space="preserve">UI/UX: </w:t>
      </w:r>
      <w:r>
        <w:rPr>
          <w:b/>
          <w:color w:val="00A582"/>
        </w:rPr>
        <w:t xml:space="preserve">7/10  </w:t>
      </w:r>
      <w:r>
        <w:t>Good popover behavior and keyboard-friendly search-within-list, but filter triggers lack aria-expanded despite behaving like comboboxes.</w:t>
      </w:r>
    </w:p>
    <w:p w14:paraId="634D46E3" w14:textId="77777777" w:rsidR="00D55000" w:rsidRDefault="00000000">
      <w:pPr>
        <w:spacing w:after="100"/>
      </w:pPr>
      <w:r>
        <w:rPr>
          <w:b/>
        </w:rPr>
        <w:t xml:space="preserve">SEO: </w:t>
      </w:r>
      <w:r>
        <w:rPr>
          <w:b/>
          <w:color w:val="B42318"/>
        </w:rPr>
        <w:t xml:space="preserve">2/10  </w:t>
      </w:r>
      <w:r>
        <w:t>Weakest score on this page: zero static article content in source means the page is effectively invisible to non-JS crawlers, with no Article/ItemList structured data either.</w:t>
      </w:r>
    </w:p>
    <w:p w14:paraId="26A5511A" w14:textId="77777777" w:rsidR="00D55000" w:rsidRDefault="00000000">
      <w:pPr>
        <w:spacing w:before="80"/>
      </w:pPr>
      <w:r>
        <w:rPr>
          <w:b/>
          <w:color w:val="B47A18"/>
          <w:sz w:val="22"/>
        </w:rPr>
        <w:t xml:space="preserve">Overall: 6.0/10 — </w:t>
      </w:r>
      <w:r>
        <w:rPr>
          <w:i/>
          <w:sz w:val="22"/>
        </w:rPr>
        <w:t>The best-designed and best-UX page in this group, undercut by a complete absence of crawlable article content.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D55000" w14:paraId="3CBF851E" w14:textId="77777777">
        <w:tc>
          <w:tcPr>
            <w:tcW w:w="8640" w:type="dxa"/>
            <w:shd w:val="clear" w:color="auto" w:fill="0B0B0C"/>
            <w:vAlign w:val="center"/>
          </w:tcPr>
          <w:p w14:paraId="2F2515BB" w14:textId="77777777" w:rsidR="00D55000" w:rsidRDefault="00000000">
            <w:pPr>
              <w:spacing w:before="40" w:after="40"/>
            </w:pPr>
            <w:r>
              <w:rPr>
                <w:b/>
                <w:color w:val="FFFFFF"/>
                <w:sz w:val="26"/>
              </w:rPr>
              <w:t>article.html — Article Detail</w:t>
            </w:r>
          </w:p>
        </w:tc>
      </w:tr>
    </w:tbl>
    <w:p w14:paraId="1A62B61A" w14:textId="77777777" w:rsidR="00D55000" w:rsidRDefault="00000000">
      <w:pPr>
        <w:spacing w:after="100"/>
      </w:pPr>
      <w:r>
        <w:rPr>
          <w:b/>
        </w:rPr>
        <w:t xml:space="preserve">Design: </w:t>
      </w:r>
      <w:r>
        <w:rPr>
          <w:b/>
          <w:color w:val="00A582"/>
        </w:rPr>
        <w:t xml:space="preserve">8/10  </w:t>
      </w:r>
      <w:r>
        <w:t>Strong editorial layout: hero banner, two-column body/sidebar, a distinctive AI Summary callout, sticky author sidebar. The most typographically considered page reviewed.</w:t>
      </w:r>
    </w:p>
    <w:p w14:paraId="57F0D3FE" w14:textId="77777777" w:rsidR="00D55000" w:rsidRDefault="00000000">
      <w:pPr>
        <w:spacing w:after="100"/>
      </w:pPr>
      <w:r>
        <w:rPr>
          <w:b/>
        </w:rPr>
        <w:t xml:space="preserve">Marketing: </w:t>
      </w:r>
      <w:r>
        <w:rPr>
          <w:b/>
          <w:color w:val="00A582"/>
        </w:rPr>
        <w:t xml:space="preserve">7/10  </w:t>
      </w:r>
      <w:r>
        <w:t>AI Summary bullets are a nice differentiator, but only one article (stamp-duty-mergers) has bespoke content — every other article ID falls back to an identical generic body template, undercutting the “insights from practitioners” pitch.</w:t>
      </w:r>
    </w:p>
    <w:p w14:paraId="4D019B3A" w14:textId="77777777" w:rsidR="00D55000" w:rsidRDefault="00000000">
      <w:pPr>
        <w:spacing w:after="100"/>
      </w:pPr>
      <w:r>
        <w:rPr>
          <w:b/>
        </w:rPr>
        <w:t xml:space="preserve">Technical: </w:t>
      </w:r>
      <w:r>
        <w:rPr>
          <w:b/>
          <w:color w:val="B42318"/>
        </w:rPr>
        <w:t xml:space="preserve">4/10  </w:t>
      </w:r>
      <w:r>
        <w:t>&lt;title&gt;Article — Expertly&lt;/title&gt; and &lt;h1&gt;Loading…&lt;/h1&gt; ship as placeholders in raw source, only replaced by JS — meaning link previews/shares show useless generic text. No structured data despite being a textbook Article-schema use case.</w:t>
      </w:r>
    </w:p>
    <w:p w14:paraId="51ACE5BF" w14:textId="77777777" w:rsidR="00D55000" w:rsidRDefault="00000000">
      <w:pPr>
        <w:spacing w:after="100"/>
      </w:pPr>
      <w:r>
        <w:rPr>
          <w:b/>
        </w:rPr>
        <w:t xml:space="preserve">Flow: </w:t>
      </w:r>
      <w:r>
        <w:rPr>
          <w:b/>
          <w:color w:val="00A582"/>
        </w:rPr>
        <w:t xml:space="preserve">7/10  </w:t>
      </w:r>
      <w:r>
        <w:t>Good back-link and author → profile cross-linking with a sensible related-articles fallback; no visible Apply/newsletter CTA on the page.</w:t>
      </w:r>
    </w:p>
    <w:p w14:paraId="70F6BCE1" w14:textId="77777777" w:rsidR="00D55000" w:rsidRDefault="00000000">
      <w:pPr>
        <w:spacing w:after="100"/>
      </w:pPr>
      <w:r>
        <w:rPr>
          <w:b/>
        </w:rPr>
        <w:t xml:space="preserve">UI/UX: </w:t>
      </w:r>
      <w:r>
        <w:rPr>
          <w:b/>
          <w:color w:val="B47A18"/>
        </w:rPr>
        <w:t xml:space="preserve">6/10  </w:t>
      </w:r>
      <w:r>
        <w:t>Sticky sidebar and responsive collapse work well; if the article ID is invalid, the page silently substitutes a different article with no indication to the user.</w:t>
      </w:r>
    </w:p>
    <w:p w14:paraId="44B9048A" w14:textId="77777777" w:rsidR="00D55000" w:rsidRDefault="00000000">
      <w:pPr>
        <w:spacing w:after="100"/>
      </w:pPr>
      <w:r>
        <w:rPr>
          <w:b/>
        </w:rPr>
        <w:t xml:space="preserve">SEO: </w:t>
      </w:r>
      <w:r>
        <w:rPr>
          <w:b/>
          <w:color w:val="B42318"/>
        </w:rPr>
        <w:t xml:space="preserve">2/10  </w:t>
      </w:r>
      <w:r>
        <w:t>Worst dimension on the page: placeholder title and H1 in source, no canonical (so ?id=x and ?id=y could read as the same page to some crawlers), no structured data.</w:t>
      </w:r>
    </w:p>
    <w:p w14:paraId="08F00544" w14:textId="77777777" w:rsidR="00D55000" w:rsidRDefault="00000000">
      <w:pPr>
        <w:spacing w:before="80"/>
      </w:pPr>
      <w:r>
        <w:rPr>
          <w:b/>
          <w:color w:val="B47A18"/>
          <w:sz w:val="22"/>
        </w:rPr>
        <w:t xml:space="preserve">Overall: 5.5/10 — </w:t>
      </w:r>
      <w:r>
        <w:rPr>
          <w:i/>
          <w:sz w:val="22"/>
        </w:rPr>
        <w:t>The most typographically accomplished template on the site, undercut by a placeholder title/H1 in source and one generic body template reused for nearly every article.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D55000" w14:paraId="4D2A82D2" w14:textId="77777777">
        <w:tc>
          <w:tcPr>
            <w:tcW w:w="8640" w:type="dxa"/>
            <w:shd w:val="clear" w:color="auto" w:fill="0B0B0C"/>
            <w:vAlign w:val="center"/>
          </w:tcPr>
          <w:p w14:paraId="7B06C117" w14:textId="77777777" w:rsidR="00D55000" w:rsidRDefault="00000000">
            <w:pPr>
              <w:spacing w:before="40" w:after="40"/>
            </w:pPr>
            <w:r>
              <w:rPr>
                <w:b/>
                <w:color w:val="FFFFFF"/>
                <w:sz w:val="26"/>
              </w:rPr>
              <w:t>events.html — Events Listing</w:t>
            </w:r>
          </w:p>
        </w:tc>
      </w:tr>
    </w:tbl>
    <w:p w14:paraId="72E988AE" w14:textId="77777777" w:rsidR="00D55000" w:rsidRDefault="00000000">
      <w:pPr>
        <w:spacing w:after="100"/>
      </w:pPr>
      <w:r>
        <w:rPr>
          <w:b/>
        </w:rPr>
        <w:lastRenderedPageBreak/>
        <w:t xml:space="preserve">Design: </w:t>
      </w:r>
      <w:r>
        <w:rPr>
          <w:b/>
          <w:color w:val="00A582"/>
        </w:rPr>
        <w:t xml:space="preserve">8/10  </w:t>
      </w:r>
      <w:r>
        <w:t>Clean editorial layout with a highlighted next-event row, sticky stat sidebar, and a full custom date-range picker with hover-preview ranges. High polish throughout ~300 lines of embedded styles.</w:t>
      </w:r>
    </w:p>
    <w:p w14:paraId="042D659D" w14:textId="77777777" w:rsidR="00D55000" w:rsidRDefault="00000000">
      <w:pPr>
        <w:spacing w:after="100"/>
      </w:pPr>
      <w:r>
        <w:rPr>
          <w:b/>
        </w:rPr>
        <w:t xml:space="preserve">Marketing: </w:t>
      </w:r>
      <w:r>
        <w:rPr>
          <w:b/>
          <w:color w:val="00A582"/>
        </w:rPr>
        <w:t xml:space="preserve">7/10  </w:t>
      </w:r>
      <w:r>
        <w:t>Clear but safe copy — no urgency, no named event highlights, no social proof (logos/attendee counts).</w:t>
      </w:r>
    </w:p>
    <w:p w14:paraId="5C9FE8D0" w14:textId="77777777" w:rsidR="00D55000" w:rsidRDefault="00000000">
      <w:pPr>
        <w:spacing w:after="100"/>
      </w:pPr>
      <w:r>
        <w:rPr>
          <w:b/>
        </w:rPr>
        <w:t xml:space="preserve">Technical: </w:t>
      </w:r>
      <w:r>
        <w:rPr>
          <w:b/>
          <w:color w:val="B42318"/>
        </w:rPr>
        <w:t xml:space="preserve">5/10  </w:t>
      </w:r>
      <w:r>
        <w:t>Thin &lt;title&gt;, no meta description/OG/canonical. Heading hierarchy breaks below H1 — month names and section titles are &lt;div&gt;/&lt;span&gt;, not &lt;h2&gt;/&lt;h3&gt;.</w:t>
      </w:r>
    </w:p>
    <w:p w14:paraId="7DB356EA" w14:textId="77777777" w:rsidR="00D55000" w:rsidRDefault="00000000">
      <w:pPr>
        <w:spacing w:after="100"/>
      </w:pPr>
      <w:r>
        <w:rPr>
          <w:b/>
        </w:rPr>
        <w:t xml:space="preserve">Flow: </w:t>
      </w:r>
      <w:r>
        <w:rPr>
          <w:b/>
          <w:color w:val="B42318"/>
        </w:rPr>
        <w:t xml:space="preserve">5/10  </w:t>
      </w:r>
      <w:r>
        <w:t>Every “Register →” button is intentionally inert (preventDefault/stopPropagation) — the core action on an events page is a dead end by design.</w:t>
      </w:r>
    </w:p>
    <w:p w14:paraId="641A49AA" w14:textId="77777777" w:rsidR="00D55000" w:rsidRDefault="00000000">
      <w:pPr>
        <w:spacing w:after="100"/>
      </w:pPr>
      <w:r>
        <w:rPr>
          <w:b/>
        </w:rPr>
        <w:t xml:space="preserve">UI/UX: </w:t>
      </w:r>
      <w:r>
        <w:rPr>
          <w:b/>
          <w:color w:val="00A582"/>
        </w:rPr>
        <w:t xml:space="preserve">7/10  </w:t>
      </w:r>
      <w:r>
        <w:t>Strong interactive states throughout (filters, date picker, staggered card entrance); calendar cells and format pills lack distinct focus styling for keyboard users.</w:t>
      </w:r>
    </w:p>
    <w:p w14:paraId="5F88E5EF" w14:textId="77777777" w:rsidR="00D55000" w:rsidRDefault="00000000">
      <w:pPr>
        <w:spacing w:after="100"/>
      </w:pPr>
      <w:r>
        <w:rPr>
          <w:b/>
        </w:rPr>
        <w:t xml:space="preserve">SEO: </w:t>
      </w:r>
      <w:r>
        <w:rPr>
          <w:b/>
          <w:color w:val="B42318"/>
        </w:rPr>
        <w:t xml:space="preserve">4/10  </w:t>
      </w:r>
      <w:r>
        <w:t>Single good H1 but flat hierarchy below it; all event data is client-rendered from a JS global with no static fallback and no Event schema markup.</w:t>
      </w:r>
    </w:p>
    <w:p w14:paraId="21E9E03C" w14:textId="77777777" w:rsidR="00D55000" w:rsidRDefault="00000000">
      <w:pPr>
        <w:spacing w:before="80"/>
      </w:pPr>
      <w:r>
        <w:rPr>
          <w:b/>
          <w:color w:val="B47A18"/>
          <w:sz w:val="22"/>
        </w:rPr>
        <w:t xml:space="preserve">Overall: 6.0/10 — </w:t>
      </w:r>
      <w:r>
        <w:rPr>
          <w:i/>
          <w:sz w:val="22"/>
        </w:rPr>
        <w:t>Visually the most polished page in this group, let down by dead Register CTAs and a fake AI search box.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D55000" w14:paraId="1A3BC2AF" w14:textId="77777777">
        <w:tc>
          <w:tcPr>
            <w:tcW w:w="8640" w:type="dxa"/>
            <w:shd w:val="clear" w:color="auto" w:fill="0B0B0C"/>
            <w:vAlign w:val="center"/>
          </w:tcPr>
          <w:p w14:paraId="244C328B" w14:textId="77777777" w:rsidR="00D55000" w:rsidRDefault="00000000">
            <w:pPr>
              <w:spacing w:before="40" w:after="40"/>
            </w:pPr>
            <w:r>
              <w:rPr>
                <w:b/>
                <w:color w:val="FFFFFF"/>
                <w:sz w:val="26"/>
              </w:rPr>
              <w:t>login.html — Sign In / Sign Up</w:t>
            </w:r>
          </w:p>
        </w:tc>
      </w:tr>
    </w:tbl>
    <w:p w14:paraId="01A8724B" w14:textId="77777777" w:rsidR="00D55000" w:rsidRDefault="00000000">
      <w:pPr>
        <w:spacing w:after="100"/>
      </w:pPr>
      <w:r>
        <w:rPr>
          <w:b/>
        </w:rPr>
        <w:t xml:space="preserve">Design: </w:t>
      </w:r>
      <w:r>
        <w:rPr>
          <w:b/>
          <w:color w:val="00A582"/>
        </w:rPr>
        <w:t xml:space="preserve">7/10  </w:t>
      </w:r>
      <w:r>
        <w:t>Dedicated split layout (form + dark testimonial/stats rail) with tidy SSO buttons and a consistent stat trio matching other pages' hero language.</w:t>
      </w:r>
    </w:p>
    <w:p w14:paraId="36355BFF" w14:textId="77777777" w:rsidR="00D55000" w:rsidRDefault="00000000">
      <w:pPr>
        <w:spacing w:after="100"/>
      </w:pPr>
      <w:r>
        <w:rPr>
          <w:b/>
        </w:rPr>
        <w:t xml:space="preserve">Marketing: </w:t>
      </w:r>
      <w:r>
        <w:rPr>
          <w:b/>
          <w:color w:val="B47A18"/>
        </w:rPr>
        <w:t xml:space="preserve">6/10  </w:t>
      </w:r>
      <w:r>
        <w:t>“Welcome back.” assumes returning users even for first-time signups. The single testimonial quote (with a stock hotlinked headshot) is a weaker trust signal than it could be.</w:t>
      </w:r>
    </w:p>
    <w:p w14:paraId="38171AAF" w14:textId="77777777" w:rsidR="00D55000" w:rsidRDefault="00000000">
      <w:pPr>
        <w:spacing w:after="100"/>
      </w:pPr>
      <w:r>
        <w:rPr>
          <w:b/>
        </w:rPr>
        <w:t xml:space="preserve">Technical: </w:t>
      </w:r>
      <w:r>
        <w:rPr>
          <w:b/>
          <w:color w:val="B42318"/>
        </w:rPr>
        <w:t xml:space="preserve">5/10  </w:t>
      </w:r>
      <w:r>
        <w:t>Fine title; no meta description/OG/canonical/favicon. Sidebar-collapse script is duplicated near-verbatim rather than centralized. Form markup itself (proper &lt;label&gt;, typed inputs, required) is solid.</w:t>
      </w:r>
    </w:p>
    <w:p w14:paraId="696770BB" w14:textId="77777777" w:rsidR="00D55000" w:rsidRDefault="00000000">
      <w:pPr>
        <w:spacing w:after="100"/>
      </w:pPr>
      <w:r>
        <w:rPr>
          <w:b/>
        </w:rPr>
        <w:t xml:space="preserve">Flow: </w:t>
      </w:r>
      <w:r>
        <w:rPr>
          <w:b/>
          <w:color w:val="B42318"/>
        </w:rPr>
        <w:t xml:space="preserve">5/10  </w:t>
      </w:r>
      <w:r>
        <w:t>SSO and email/password both funnel into a fake localStorage session with no failure path possible. The “Forgot?” link has no click handler anywhere in the codebase — a true dead end, not just a stub.</w:t>
      </w:r>
    </w:p>
    <w:p w14:paraId="405CA8E0" w14:textId="77777777" w:rsidR="00D55000" w:rsidRDefault="00000000">
      <w:pPr>
        <w:spacing w:after="100"/>
      </w:pPr>
      <w:r>
        <w:rPr>
          <w:b/>
        </w:rPr>
        <w:t xml:space="preserve">UI/UX: </w:t>
      </w:r>
      <w:r>
        <w:rPr>
          <w:b/>
          <w:color w:val="B42318"/>
        </w:rPr>
        <w:t xml:space="preserve">5/10  </w:t>
      </w:r>
      <w:r>
        <w:t>Tab switching (User/Member) works correctly, but there is no password-strength/error UI — empty-field submission relies entirely on default browser validation, not styled in-app feedback.</w:t>
      </w:r>
    </w:p>
    <w:p w14:paraId="3DC76547" w14:textId="77777777" w:rsidR="00D55000" w:rsidRDefault="00000000">
      <w:pPr>
        <w:spacing w:after="100"/>
      </w:pPr>
      <w:r>
        <w:rPr>
          <w:b/>
        </w:rPr>
        <w:t xml:space="preserve">SEO: </w:t>
      </w:r>
      <w:r>
        <w:rPr>
          <w:b/>
          <w:color w:val="B42318"/>
        </w:rPr>
        <w:t xml:space="preserve">4/10  </w:t>
      </w:r>
      <w:r>
        <w:t>No meta description or noindex on a low-SEO-value auth page; single H1 is present and correctly used.</w:t>
      </w:r>
    </w:p>
    <w:p w14:paraId="25852EB5" w14:textId="77777777" w:rsidR="00D55000" w:rsidRDefault="00000000">
      <w:pPr>
        <w:spacing w:before="80"/>
      </w:pPr>
      <w:r>
        <w:rPr>
          <w:b/>
          <w:color w:val="B47A18"/>
          <w:sz w:val="22"/>
        </w:rPr>
        <w:t xml:space="preserve">Overall: 5.5/10 — </w:t>
      </w:r>
      <w:r>
        <w:rPr>
          <w:i/>
          <w:sz w:val="22"/>
        </w:rPr>
        <w:t>Visually competent and on-brand, but a dead ‘Forgot password’ link and no error-state UI make the page's one real interactive flow feel unfinished.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D55000" w14:paraId="01F82DF7" w14:textId="77777777">
        <w:tc>
          <w:tcPr>
            <w:tcW w:w="8640" w:type="dxa"/>
            <w:shd w:val="clear" w:color="auto" w:fill="0B0B0C"/>
            <w:vAlign w:val="center"/>
          </w:tcPr>
          <w:p w14:paraId="015DAE66" w14:textId="77777777" w:rsidR="00D55000" w:rsidRDefault="00000000">
            <w:pPr>
              <w:spacing w:before="40" w:after="40"/>
            </w:pPr>
            <w:r>
              <w:rPr>
                <w:b/>
                <w:color w:val="FFFFFF"/>
                <w:sz w:val="26"/>
              </w:rPr>
              <w:t>member-profile.html — Member Profile</w:t>
            </w:r>
          </w:p>
        </w:tc>
      </w:tr>
    </w:tbl>
    <w:p w14:paraId="290804F8" w14:textId="77777777" w:rsidR="00D55000" w:rsidRDefault="00000000">
      <w:pPr>
        <w:spacing w:after="100"/>
      </w:pPr>
      <w:r>
        <w:rPr>
          <w:b/>
        </w:rPr>
        <w:t xml:space="preserve">Design: </w:t>
      </w:r>
      <w:r>
        <w:rPr>
          <w:b/>
          <w:color w:val="B42318"/>
        </w:rPr>
        <w:t xml:space="preserve">5/10  </w:t>
      </w:r>
      <w:r>
        <w:t>Visibly diverges from the shared design-token system — hardcodes its own hex palette (#f5f5f5, #033c2f) instead of var(--ink)/var(--accent), so it looks and behaves like a different product from its siblings.</w:t>
      </w:r>
    </w:p>
    <w:p w14:paraId="33B371D3" w14:textId="77777777" w:rsidR="00D55000" w:rsidRDefault="00000000">
      <w:pPr>
        <w:spacing w:after="100"/>
      </w:pPr>
      <w:r>
        <w:rPr>
          <w:b/>
        </w:rPr>
        <w:lastRenderedPageBreak/>
        <w:t xml:space="preserve">Marketing: </w:t>
      </w:r>
      <w:r>
        <w:rPr>
          <w:b/>
          <w:color w:val="B47A18"/>
        </w:rPr>
        <w:t xml:space="preserve">6/10  </w:t>
      </w:r>
      <w:r>
        <w:t>Reasonable low-friction gate messaging (“Sign in to view the full profile…”); once authenticated, the Expertly Verified card and Request Consultation CTA are clear.</w:t>
      </w:r>
    </w:p>
    <w:p w14:paraId="06228109" w14:textId="77777777" w:rsidR="00D55000" w:rsidRDefault="00000000">
      <w:pPr>
        <w:spacing w:after="100"/>
      </w:pPr>
      <w:r>
        <w:rPr>
          <w:b/>
        </w:rPr>
        <w:t xml:space="preserve">Technical: </w:t>
      </w:r>
      <w:r>
        <w:rPr>
          <w:b/>
          <w:color w:val="B42318"/>
        </w:rPr>
        <w:t xml:space="preserve">3/10  </w:t>
      </w:r>
      <w:r>
        <w:t>Generic &lt;title&gt; is only rewritten client-side, so unauthenticated visitors and crawlers see it forever. There is no &lt;h1&gt; anywhere in the actual profile content at any auth state — the only H1 on the file lives inside the hidden auth wall.</w:t>
      </w:r>
    </w:p>
    <w:p w14:paraId="74BCFC23" w14:textId="77777777" w:rsidR="00D55000" w:rsidRDefault="00000000">
      <w:pPr>
        <w:spacing w:after="100"/>
      </w:pPr>
      <w:r>
        <w:rPr>
          <w:b/>
        </w:rPr>
        <w:t xml:space="preserve">Flow: </w:t>
      </w:r>
      <w:r>
        <w:rPr>
          <w:b/>
          <w:color w:val="B42318"/>
        </w:rPr>
        <w:t xml:space="preserve">4/10  </w:t>
      </w:r>
      <w:r>
        <w:t>Auth gate is a pure localStorage check that hides #mp-profile until a session exists — this fully walls off what members.html markets as browsable public profiles, breaking the browse → convert funnel.</w:t>
      </w:r>
    </w:p>
    <w:p w14:paraId="1121C650" w14:textId="77777777" w:rsidR="00D55000" w:rsidRDefault="00000000">
      <w:pPr>
        <w:spacing w:after="100"/>
      </w:pPr>
      <w:r>
        <w:rPr>
          <w:b/>
        </w:rPr>
        <w:t xml:space="preserve">UI/UX: </w:t>
      </w:r>
      <w:r>
        <w:rPr>
          <w:b/>
          <w:color w:val="B47A18"/>
        </w:rPr>
        <w:t xml:space="preserve">6/10  </w:t>
      </w:r>
      <w:r>
        <w:t>Once past the gate: tabs, a testimonial carousel, expandable bio, and a full consultation-request modal with working char-counter and disabled-until-valid submit are genuinely well-built — better form handling than most of the site.</w:t>
      </w:r>
    </w:p>
    <w:p w14:paraId="57C1A308" w14:textId="77777777" w:rsidR="00D55000" w:rsidRDefault="00000000">
      <w:pPr>
        <w:spacing w:after="100"/>
      </w:pPr>
      <w:r>
        <w:rPr>
          <w:b/>
        </w:rPr>
        <w:t xml:space="preserve">SEO: </w:t>
      </w:r>
      <w:r>
        <w:rPr>
          <w:b/>
          <w:color w:val="B42318"/>
        </w:rPr>
        <w:t xml:space="preserve">2/10  </w:t>
      </w:r>
      <w:r>
        <w:t>Worst SEO score found: no real H1, no meta description, and a client-side-only gate means crawlers index hundreds of near-duplicate “Sign in to view this profile” pages instead of the real content — while the full member dataset is still shipped to the browser regardless of auth state.</w:t>
      </w:r>
    </w:p>
    <w:p w14:paraId="3A985E0C" w14:textId="77777777" w:rsidR="00D55000" w:rsidRDefault="00000000">
      <w:pPr>
        <w:spacing w:before="80"/>
      </w:pPr>
      <w:r>
        <w:rPr>
          <w:b/>
          <w:color w:val="B42318"/>
          <w:sz w:val="22"/>
        </w:rPr>
        <w:t xml:space="preserve">Overall: 4.0/10 — </w:t>
      </w:r>
      <w:r>
        <w:rPr>
          <w:i/>
          <w:sz w:val="22"/>
        </w:rPr>
        <w:t>Functionally the richest page (tabs, modal, carousel) but structurally the weakest: no real heading for its own subject, and a full-page client-side auth wall that blocks both users and crawlers.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D55000" w14:paraId="3A71F076" w14:textId="77777777">
        <w:tc>
          <w:tcPr>
            <w:tcW w:w="8640" w:type="dxa"/>
            <w:shd w:val="clear" w:color="auto" w:fill="0B0B0C"/>
            <w:vAlign w:val="center"/>
          </w:tcPr>
          <w:p w14:paraId="025CBAAB" w14:textId="77777777" w:rsidR="00D55000" w:rsidRDefault="00000000">
            <w:pPr>
              <w:spacing w:before="40" w:after="40"/>
            </w:pPr>
            <w:r>
              <w:rPr>
                <w:b/>
                <w:color w:val="FFFFFF"/>
                <w:sz w:val="26"/>
              </w:rPr>
              <w:t>members.html — Member Directory</w:t>
            </w:r>
          </w:p>
        </w:tc>
      </w:tr>
    </w:tbl>
    <w:p w14:paraId="4022BD81" w14:textId="77777777" w:rsidR="00D55000" w:rsidRDefault="00000000">
      <w:pPr>
        <w:spacing w:after="100"/>
      </w:pPr>
      <w:r>
        <w:rPr>
          <w:b/>
        </w:rPr>
        <w:t xml:space="preserve">Design: </w:t>
      </w:r>
      <w:r>
        <w:rPr>
          <w:b/>
          <w:color w:val="00A582"/>
        </w:rPr>
        <w:t xml:space="preserve">8/10  </w:t>
      </w:r>
      <w:r>
        <w:t>Matches events.html's quality bar: consistent tokens, polished card photo-zoom hover, tier badges, verified checkmarks, clean directory density.</w:t>
      </w:r>
    </w:p>
    <w:p w14:paraId="0FCCD828" w14:textId="77777777" w:rsidR="00D55000" w:rsidRDefault="00000000">
      <w:pPr>
        <w:spacing w:after="100"/>
      </w:pPr>
      <w:r>
        <w:rPr>
          <w:b/>
        </w:rPr>
        <w:t xml:space="preserve">Marketing: </w:t>
      </w:r>
      <w:r>
        <w:rPr>
          <w:b/>
          <w:color w:val="00A582"/>
        </w:rPr>
        <w:t xml:space="preserve">8/10  </w:t>
      </w:r>
      <w:r>
        <w:t>Strongest copy in the audit: “100% Manual review,” ‘0 Junior associates,’ ‘20+ Jurisdictions’ are concrete trust signals, not filler. Good two-sided messaging (hire vs. join) on one page.</w:t>
      </w:r>
    </w:p>
    <w:p w14:paraId="408D2549" w14:textId="77777777" w:rsidR="00D55000" w:rsidRDefault="00000000">
      <w:pPr>
        <w:spacing w:after="100"/>
      </w:pPr>
      <w:r>
        <w:rPr>
          <w:b/>
        </w:rPr>
        <w:t xml:space="preserve">Technical: </w:t>
      </w:r>
      <w:r>
        <w:rPr>
          <w:b/>
          <w:color w:val="B42318"/>
        </w:rPr>
        <w:t xml:space="preserve">5/10  </w:t>
      </w:r>
      <w:r>
        <w:t>Generic &lt;title&gt;; no H2/H3 anywhere despite each member card being a distinct content unit. Directory is 100% client-rendered with infinite scroll and no non-JS fallback.</w:t>
      </w:r>
    </w:p>
    <w:p w14:paraId="01DC488D" w14:textId="77777777" w:rsidR="00D55000" w:rsidRDefault="00000000">
      <w:pPr>
        <w:spacing w:after="100"/>
      </w:pPr>
      <w:r>
        <w:rPr>
          <w:b/>
        </w:rPr>
        <w:t xml:space="preserve">Flow: </w:t>
      </w:r>
      <w:r>
        <w:rPr>
          <w:b/>
          <w:color w:val="00A582"/>
        </w:rPr>
        <w:t xml:space="preserve">7/10  </w:t>
      </w:r>
      <w:r>
        <w:t>Filters function well with a genuine empty-state reset; every card links to member-profile.html, which then dead-ends anonymous visitors at an auth wall — breaking the browse → profile conversion path.</w:t>
      </w:r>
    </w:p>
    <w:p w14:paraId="7AD7F354" w14:textId="77777777" w:rsidR="00D55000" w:rsidRDefault="00000000">
      <w:pPr>
        <w:spacing w:after="100"/>
      </w:pPr>
      <w:r>
        <w:rPr>
          <w:b/>
        </w:rPr>
        <w:t xml:space="preserve">UI/UX: </w:t>
      </w:r>
      <w:r>
        <w:rPr>
          <w:b/>
          <w:color w:val="00A582"/>
        </w:rPr>
        <w:t xml:space="preserve">7/10  </w:t>
      </w:r>
      <w:r>
        <w:t>Thoughtful custom multi-select dropdowns with auto-close timers; smart loading="eager" (first 5) / loading="lazy" (rest) split is genuinely good performance practice.</w:t>
      </w:r>
    </w:p>
    <w:p w14:paraId="499EE0DE" w14:textId="77777777" w:rsidR="00D55000" w:rsidRDefault="00000000">
      <w:pPr>
        <w:spacing w:after="100"/>
      </w:pPr>
      <w:r>
        <w:rPr>
          <w:b/>
        </w:rPr>
        <w:t xml:space="preserve">SEO: </w:t>
      </w:r>
      <w:r>
        <w:rPr>
          <w:b/>
          <w:color w:val="B42318"/>
        </w:rPr>
        <w:t xml:space="preserve">3/10  </w:t>
      </w:r>
      <w:r>
        <w:t>No meta description, single H1 only, fully client-rendered with no fallback — though the page itself is at least ungated, unlike the profiles it links to.</w:t>
      </w:r>
    </w:p>
    <w:p w14:paraId="6F257F16" w14:textId="77777777" w:rsidR="00D55000" w:rsidRDefault="00000000">
      <w:pPr>
        <w:spacing w:before="80"/>
      </w:pPr>
      <w:r>
        <w:rPr>
          <w:b/>
          <w:color w:val="00A582"/>
          <w:sz w:val="22"/>
        </w:rPr>
        <w:t xml:space="preserve">Overall: 7.0/10 — </w:t>
      </w:r>
      <w:r>
        <w:rPr>
          <w:i/>
          <w:sz w:val="22"/>
        </w:rPr>
        <w:t>The strongest copywriting and near-strongest design on the site, undercut by a broken hand-off into member-profile.html's auth wall.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D55000" w14:paraId="0B1D754C" w14:textId="77777777">
        <w:tc>
          <w:tcPr>
            <w:tcW w:w="8640" w:type="dxa"/>
            <w:shd w:val="clear" w:color="auto" w:fill="0B0B0C"/>
            <w:vAlign w:val="center"/>
          </w:tcPr>
          <w:p w14:paraId="0C89520D" w14:textId="77777777" w:rsidR="00D55000" w:rsidRDefault="00000000">
            <w:pPr>
              <w:spacing w:before="40" w:after="40"/>
            </w:pPr>
            <w:r>
              <w:rPr>
                <w:b/>
                <w:color w:val="FFFFFF"/>
                <w:sz w:val="26"/>
              </w:rPr>
              <w:t>membership.html — “Why Join” Pitch</w:t>
            </w:r>
          </w:p>
        </w:tc>
      </w:tr>
    </w:tbl>
    <w:p w14:paraId="04299D69" w14:textId="77777777" w:rsidR="00D55000" w:rsidRDefault="00000000">
      <w:pPr>
        <w:spacing w:after="100"/>
      </w:pPr>
      <w:r>
        <w:rPr>
          <w:b/>
        </w:rPr>
        <w:lastRenderedPageBreak/>
        <w:t xml:space="preserve">Design: </w:t>
      </w:r>
      <w:r>
        <w:rPr>
          <w:b/>
          <w:color w:val="00A582"/>
        </w:rPr>
        <w:t xml:space="preserve">8/10  </w:t>
      </w:r>
      <w:r>
        <w:t>Full custom hero, an Instrument Serif pull-quote section, six alternating benefit blocks with mock product UI. Strong consistent use of CSS custom properties. ~350 lines of unused pricing-variant CSS (3 of 4 layouts never placed in the DOM) is dead weight.</w:t>
      </w:r>
    </w:p>
    <w:p w14:paraId="4B886C7B" w14:textId="77777777" w:rsidR="00D55000" w:rsidRDefault="00000000">
      <w:pPr>
        <w:spacing w:after="100"/>
      </w:pPr>
      <w:r>
        <w:rPr>
          <w:b/>
        </w:rPr>
        <w:t xml:space="preserve">Marketing: </w:t>
      </w:r>
      <w:r>
        <w:rPr>
          <w:b/>
          <w:color w:val="00A582"/>
        </w:rPr>
        <w:t xml:space="preserve">9/10  </w:t>
      </w:r>
      <w:r>
        <w:t>The sharpest pitch in the audit: “Pays for itself in a single consultation,” a concrete testimonial, a clear stepwise “How to join” with time estimates. Minor tension: three of six benefits are tagged “Coming soon,” slightly undercutting an “everything you need” headline.</w:t>
      </w:r>
    </w:p>
    <w:p w14:paraId="4BB69262" w14:textId="77777777" w:rsidR="00D55000" w:rsidRDefault="00000000">
      <w:pPr>
        <w:spacing w:after="100"/>
      </w:pPr>
      <w:r>
        <w:rPr>
          <w:b/>
        </w:rPr>
        <w:t xml:space="preserve">Technical: </w:t>
      </w:r>
      <w:r>
        <w:rPr>
          <w:b/>
          <w:color w:val="B47A18"/>
        </w:rPr>
        <w:t xml:space="preserve">6/10  </w:t>
      </w:r>
      <w:r>
        <w:t>Thin title, no meta/OG/canonical/favicon. Clean single-H1/H2 heading hierarchy — the best on the site. Dozens of simultaneous infinite CSS animations with no prefers-reduced-motion handling anywhere.</w:t>
      </w:r>
    </w:p>
    <w:p w14:paraId="361AA26D" w14:textId="77777777" w:rsidR="00D55000" w:rsidRDefault="00000000">
      <w:pPr>
        <w:spacing w:after="100"/>
      </w:pPr>
      <w:r>
        <w:rPr>
          <w:b/>
        </w:rPr>
        <w:t xml:space="preserve">Flow: </w:t>
      </w:r>
      <w:r>
        <w:rPr>
          <w:b/>
          <w:color w:val="00A582"/>
        </w:rPr>
        <w:t xml:space="preserve">8/10  </w:t>
      </w:r>
      <w:r>
        <w:t>Consistent “Apply →” CTA repeated at hero, ROI section, and footer, all correctly pointing to apply.html. No broken links in the main content flow.</w:t>
      </w:r>
    </w:p>
    <w:p w14:paraId="36D60DDC" w14:textId="77777777" w:rsidR="00D55000" w:rsidRDefault="00000000">
      <w:pPr>
        <w:spacing w:after="100"/>
      </w:pPr>
      <w:r>
        <w:rPr>
          <w:b/>
        </w:rPr>
        <w:t xml:space="preserve">UI/UX: </w:t>
      </w:r>
      <w:r>
        <w:rPr>
          <w:b/>
          <w:color w:val="00A582"/>
        </w:rPr>
        <w:t xml:space="preserve">8/10  </w:t>
      </w:r>
      <w:r>
        <w:t>Strong hover states and five responsive breakpoints covering hero, grid, and CTA reflow. Skip-link and aria-labels present.</w:t>
      </w:r>
    </w:p>
    <w:p w14:paraId="4CDE77BB" w14:textId="77777777" w:rsidR="00D55000" w:rsidRDefault="00000000">
      <w:pPr>
        <w:spacing w:after="100"/>
      </w:pPr>
      <w:r>
        <w:rPr>
          <w:b/>
        </w:rPr>
        <w:t xml:space="preserve">SEO: </w:t>
      </w:r>
      <w:r>
        <w:rPr>
          <w:b/>
          <w:color w:val="B42318"/>
        </w:rPr>
        <w:t xml:space="preserve">5/10  </w:t>
      </w:r>
      <w:r>
        <w:t>Clean heading structure helps, but zero meta description and no Product/Offer structured data on what is effectively the site's core conversion page.</w:t>
      </w:r>
    </w:p>
    <w:p w14:paraId="0DA40D5D" w14:textId="77777777" w:rsidR="00D55000" w:rsidRDefault="00000000">
      <w:pPr>
        <w:spacing w:before="80"/>
      </w:pPr>
      <w:r>
        <w:rPr>
          <w:b/>
          <w:color w:val="00A582"/>
          <w:sz w:val="22"/>
        </w:rPr>
        <w:t xml:space="preserve">Overall: 7.5/10 — </w:t>
      </w:r>
      <w:r>
        <w:rPr>
          <w:i/>
          <w:sz w:val="22"/>
        </w:rPr>
        <w:t>The strongest page on the site — a genuinely persuasive, well-designed conversion page let down only by basic technical SEO gaps and orphaned CSS.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D55000" w14:paraId="6FEFB5E7" w14:textId="77777777">
        <w:tc>
          <w:tcPr>
            <w:tcW w:w="8640" w:type="dxa"/>
            <w:shd w:val="clear" w:color="auto" w:fill="0B0B0C"/>
            <w:vAlign w:val="center"/>
          </w:tcPr>
          <w:p w14:paraId="69A166C0" w14:textId="77777777" w:rsidR="00D55000" w:rsidRDefault="00000000">
            <w:pPr>
              <w:spacing w:before="40" w:after="40"/>
            </w:pPr>
            <w:r>
              <w:rPr>
                <w:b/>
                <w:color w:val="FFFFFF"/>
                <w:sz w:val="26"/>
              </w:rPr>
              <w:t>onboarding_form.html — Post-Approval Onboarding</w:t>
            </w:r>
          </w:p>
        </w:tc>
      </w:tr>
    </w:tbl>
    <w:p w14:paraId="5A225D2C" w14:textId="77777777" w:rsidR="00D55000" w:rsidRDefault="00000000">
      <w:pPr>
        <w:spacing w:after="100"/>
      </w:pPr>
      <w:r>
        <w:rPr>
          <w:b/>
        </w:rPr>
        <w:t xml:space="preserve">Design: </w:t>
      </w:r>
      <w:r>
        <w:rPr>
          <w:b/>
          <w:color w:val="B47A18"/>
        </w:rPr>
        <w:t xml:space="preserve">6/10  </w:t>
      </w:r>
      <w:r>
        <w:t>Clean two-column layout consistent with the site's card system, but the LinkedIn-import step uses a jarringly “funky, vibrant” gradient card with a spinning-emoji loading state that reads as noticeably less premium than the rest of the site.</w:t>
      </w:r>
    </w:p>
    <w:p w14:paraId="735D3D5E" w14:textId="77777777" w:rsidR="00D55000" w:rsidRDefault="00000000">
      <w:pPr>
        <w:spacing w:after="100"/>
      </w:pPr>
      <w:r>
        <w:rPr>
          <w:b/>
        </w:rPr>
        <w:t xml:space="preserve">Marketing: </w:t>
      </w:r>
      <w:r>
        <w:rPr>
          <w:b/>
          <w:color w:val="B42318"/>
        </w:rPr>
        <w:t xml:space="preserve">5/10  </w:t>
      </w:r>
      <w:r>
        <w:t>Functional but thin and repetitive copy; no reinforcement of why the LinkedIn-import step matters or what happens to imported data beyond a single small consent checkbox.</w:t>
      </w:r>
    </w:p>
    <w:p w14:paraId="5B083DED" w14:textId="77777777" w:rsidR="00D55000" w:rsidRDefault="00000000">
      <w:pPr>
        <w:spacing w:after="100"/>
      </w:pPr>
      <w:r>
        <w:rPr>
          <w:b/>
        </w:rPr>
        <w:t xml:space="preserve">Technical: </w:t>
      </w:r>
      <w:r>
        <w:rPr>
          <w:b/>
          <w:color w:val="B42318"/>
        </w:rPr>
        <w:t xml:space="preserve">5/10  </w:t>
      </w:r>
      <w:r>
        <w:t>Two &lt;h1&gt; elements exist simultaneously in the DOM (success view + wizard view). A &lt;style&gt; block is embedded mid-body rather than in &lt;head&gt;. Invalid htmlFor (JSX-style) attributes appear twice — copy-pasted from React code never converted for static HTML.</w:t>
      </w:r>
    </w:p>
    <w:p w14:paraId="663C93D3" w14:textId="77777777" w:rsidR="00D55000" w:rsidRDefault="00000000">
      <w:pPr>
        <w:spacing w:after="100"/>
      </w:pPr>
      <w:r>
        <w:rPr>
          <w:b/>
        </w:rPr>
        <w:t xml:space="preserve">Flow: </w:t>
      </w:r>
      <w:r>
        <w:rPr>
          <w:b/>
          <w:color w:val="B47A18"/>
        </w:rPr>
        <w:t xml:space="preserve">6/10  </w:t>
      </w:r>
      <w:r>
        <w:t>Persistent step rail and progress bar give reasonable step awareness, but the page is not linked from anywhere else in the site — confirmed orphaned. Two Terms/Privacy links call preventDefault() with no destination, a real problem on a legal-document consent checkbox.</w:t>
      </w:r>
    </w:p>
    <w:p w14:paraId="3CFFE09E" w14:textId="77777777" w:rsidR="00D55000" w:rsidRDefault="00000000">
      <w:pPr>
        <w:spacing w:after="100"/>
      </w:pPr>
      <w:r>
        <w:rPr>
          <w:b/>
        </w:rPr>
        <w:t xml:space="preserve">UI/UX: </w:t>
      </w:r>
      <w:r>
        <w:rPr>
          <w:b/>
          <w:color w:val="B47A18"/>
        </w:rPr>
        <w:t xml:space="preserve">6/10  </w:t>
      </w:r>
      <w:r>
        <w:t>Good micro-interactions (focus rings, a bio character counter with a near-limit warning state), but the disabled Import button has no helper text, and no custom :invalid styling exists anywhere.</w:t>
      </w:r>
    </w:p>
    <w:p w14:paraId="3F58D481" w14:textId="77777777" w:rsidR="00D55000" w:rsidRDefault="00000000">
      <w:pPr>
        <w:spacing w:after="100"/>
      </w:pPr>
      <w:r>
        <w:rPr>
          <w:b/>
        </w:rPr>
        <w:t xml:space="preserve">SEO: </w:t>
      </w:r>
      <w:r>
        <w:rPr>
          <w:b/>
          <w:color w:val="B42318"/>
        </w:rPr>
        <w:t xml:space="preserve">3/10  </w:t>
      </w:r>
      <w:r>
        <w:t>No noindex despite being a clearly authenticated, session-dependent utility page; multiple H1s in DOM.</w:t>
      </w:r>
    </w:p>
    <w:p w14:paraId="4DDD412A" w14:textId="77777777" w:rsidR="00D55000" w:rsidRDefault="00000000">
      <w:pPr>
        <w:spacing w:before="80"/>
      </w:pPr>
      <w:r>
        <w:rPr>
          <w:b/>
          <w:color w:val="B47A18"/>
          <w:sz w:val="22"/>
        </w:rPr>
        <w:t xml:space="preserve">Overall: 5.5/10 — </w:t>
      </w:r>
      <w:r>
        <w:rPr>
          <w:i/>
          <w:sz w:val="22"/>
        </w:rPr>
        <w:t>A reasonable multi-step form let down by an orphaned entry point, invalid markup, and two dead legal-document links on a compliance checkbox.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D55000" w14:paraId="4252151A" w14:textId="77777777">
        <w:tc>
          <w:tcPr>
            <w:tcW w:w="8640" w:type="dxa"/>
            <w:shd w:val="clear" w:color="auto" w:fill="0B0B0C"/>
            <w:vAlign w:val="center"/>
          </w:tcPr>
          <w:p w14:paraId="3C19BC1A" w14:textId="77777777" w:rsidR="00D55000" w:rsidRDefault="00000000">
            <w:pPr>
              <w:spacing w:before="40" w:after="40"/>
            </w:pPr>
            <w:r>
              <w:rPr>
                <w:b/>
                <w:color w:val="FFFFFF"/>
                <w:sz w:val="26"/>
              </w:rPr>
              <w:t>review.html — Application Review / Status</w:t>
            </w:r>
          </w:p>
        </w:tc>
      </w:tr>
    </w:tbl>
    <w:p w14:paraId="6200503F" w14:textId="77777777" w:rsidR="00D55000" w:rsidRDefault="00000000">
      <w:pPr>
        <w:spacing w:after="100"/>
      </w:pPr>
      <w:r>
        <w:rPr>
          <w:b/>
        </w:rPr>
        <w:lastRenderedPageBreak/>
        <w:t xml:space="preserve">Design: </w:t>
      </w:r>
      <w:r>
        <w:rPr>
          <w:b/>
          <w:color w:val="00A582"/>
        </w:rPr>
        <w:t xml:space="preserve">7/10  </w:t>
      </w:r>
      <w:r>
        <w:t>Tight single-purpose page: pulsing status badge, a confetti-canvas celebration (well-implemented, capped particle count, self-terminating), clean 3-card “what happens next” grid.</w:t>
      </w:r>
    </w:p>
    <w:p w14:paraId="41137DDE" w14:textId="77777777" w:rsidR="00D55000" w:rsidRDefault="00000000">
      <w:pPr>
        <w:spacing w:after="100"/>
      </w:pPr>
      <w:r>
        <w:rPr>
          <w:b/>
        </w:rPr>
        <w:t xml:space="preserve">Marketing: </w:t>
      </w:r>
      <w:r>
        <w:rPr>
          <w:b/>
          <w:color w:val="00A582"/>
        </w:rPr>
        <w:t xml:space="preserve">7/10  </w:t>
      </w:r>
      <w:r>
        <w:t>Warm, personalized copy (“You're in the queue, [Name]”) reinforcing the site's “manually vetted” positioning; the emoji-heavy tone is a step more casual than the rest of the brand voice.</w:t>
      </w:r>
    </w:p>
    <w:p w14:paraId="23D08697" w14:textId="77777777" w:rsidR="00D55000" w:rsidRDefault="00000000">
      <w:pPr>
        <w:spacing w:after="100"/>
      </w:pPr>
      <w:r>
        <w:rPr>
          <w:b/>
        </w:rPr>
        <w:t xml:space="preserve">Technical: </w:t>
      </w:r>
      <w:r>
        <w:rPr>
          <w:b/>
          <w:color w:val="B47A18"/>
        </w:rPr>
        <w:t xml:space="preserve">6/10  </w:t>
      </w:r>
      <w:r>
        <w:t>Specific, good &lt;title&gt;. Confetti fires unconditionally on every load, including the “Active Member” branch where it's arguably inappropriate. Status badge colors are hardcoded hex rather than theme variables, breaking the CSS-variable convention used everywhere else on this same page.</w:t>
      </w:r>
    </w:p>
    <w:p w14:paraId="11C819A3" w14:textId="77777777" w:rsidR="00D55000" w:rsidRDefault="00000000">
      <w:pPr>
        <w:spacing w:after="100"/>
      </w:pPr>
      <w:r>
        <w:rPr>
          <w:b/>
        </w:rPr>
        <w:t xml:space="preserve">Flow: </w:t>
      </w:r>
      <w:r>
        <w:rPr>
          <w:b/>
          <w:color w:val="00A582"/>
        </w:rPr>
        <w:t xml:space="preserve">7/10  </w:t>
      </w:r>
      <w:r>
        <w:t>Clean two-button exit with no dead links. Smart state-based logic rewrites the whole page for an already-approved member vs. a pending applicant — good single-URL, two-state design, though the celebratory framing doesn't quite fit a returning member if session detection fails.</w:t>
      </w:r>
    </w:p>
    <w:p w14:paraId="448C4055" w14:textId="77777777" w:rsidR="00D55000" w:rsidRDefault="00000000">
      <w:pPr>
        <w:spacing w:after="100"/>
      </w:pPr>
      <w:r>
        <w:rPr>
          <w:b/>
        </w:rPr>
        <w:t xml:space="preserve">UI/UX: </w:t>
      </w:r>
      <w:r>
        <w:rPr>
          <w:b/>
          <w:color w:val="00A582"/>
        </w:rPr>
        <w:t xml:space="preserve">7/10  </w:t>
      </w:r>
      <w:r>
        <w:t>Responsive 3-column → 1-column collapse at 640px; good use of theme variables elsewhere on the page; confetti &lt;canvas&gt; lacks aria-hidden.</w:t>
      </w:r>
    </w:p>
    <w:p w14:paraId="538CC69C" w14:textId="77777777" w:rsidR="00D55000" w:rsidRDefault="00000000">
      <w:pPr>
        <w:spacing w:after="100"/>
      </w:pPr>
      <w:r>
        <w:rPr>
          <w:b/>
        </w:rPr>
        <w:t xml:space="preserve">SEO: </w:t>
      </w:r>
      <w:r>
        <w:rPr>
          <w:b/>
          <w:color w:val="B42318"/>
        </w:rPr>
        <w:t xml:space="preserve">3/10  </w:t>
      </w:r>
      <w:r>
        <w:t>No noindex despite being an explicitly post-submission, session-dependent page that has no business being indexed.</w:t>
      </w:r>
    </w:p>
    <w:p w14:paraId="5AAC1E52" w14:textId="77777777" w:rsidR="00D55000" w:rsidRDefault="00000000">
      <w:pPr>
        <w:spacing w:before="80"/>
      </w:pPr>
      <w:r>
        <w:rPr>
          <w:b/>
          <w:color w:val="B47A18"/>
          <w:sz w:val="22"/>
        </w:rPr>
        <w:t xml:space="preserve">Overall: 6.5/10 — </w:t>
      </w:r>
      <w:r>
        <w:rPr>
          <w:i/>
          <w:sz w:val="22"/>
        </w:rPr>
        <w:t>A well-crafted, emotionally satisfying confirmation screen, let down by hardcoded colors and unconditional confetti even on repeat visits.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D55000" w14:paraId="543DD199" w14:textId="77777777">
        <w:tc>
          <w:tcPr>
            <w:tcW w:w="8640" w:type="dxa"/>
            <w:shd w:val="clear" w:color="auto" w:fill="0B0B0C"/>
            <w:vAlign w:val="center"/>
          </w:tcPr>
          <w:p w14:paraId="18140CDA" w14:textId="77777777" w:rsidR="00D55000" w:rsidRDefault="00000000">
            <w:pPr>
              <w:spacing w:before="40" w:after="40"/>
            </w:pPr>
            <w:r>
              <w:rPr>
                <w:b/>
                <w:color w:val="FFFFFF"/>
                <w:sz w:val="26"/>
              </w:rPr>
              <w:t>learnings.html — Learnings / Courses</w:t>
            </w:r>
          </w:p>
        </w:tc>
      </w:tr>
    </w:tbl>
    <w:p w14:paraId="629EC295" w14:textId="77777777" w:rsidR="00D55000" w:rsidRDefault="00000000">
      <w:pPr>
        <w:spacing w:after="100"/>
      </w:pPr>
      <w:r>
        <w:rPr>
          <w:b/>
        </w:rPr>
        <w:t xml:space="preserve">Design: </w:t>
      </w:r>
      <w:r>
        <w:rPr>
          <w:b/>
          <w:color w:val="00A582"/>
        </w:rPr>
        <w:t xml:space="preserve">7/10  </w:t>
      </w:r>
      <w:r>
        <w:t>Consistent card grid and filter-chip pattern; hero reuses the site's rotating-placeholder search component. Noticeably plainer than membership.html's hero within the same product.</w:t>
      </w:r>
    </w:p>
    <w:p w14:paraId="7F9BAC76" w14:textId="77777777" w:rsidR="00D55000" w:rsidRDefault="00000000">
      <w:pPr>
        <w:spacing w:after="100"/>
      </w:pPr>
      <w:r>
        <w:rPr>
          <w:b/>
        </w:rPr>
        <w:t xml:space="preserve">Marketing: </w:t>
      </w:r>
      <w:r>
        <w:rPr>
          <w:b/>
          <w:color w:val="B47A18"/>
        </w:rPr>
        <w:t xml:space="preserve">6/10  </w:t>
      </w:r>
      <w:r>
        <w:t>Good persona-specific framing (“short, practical courses… built for busy tax, legal and audit practitioners”) with realistic, specific course titles rather than filler content.</w:t>
      </w:r>
    </w:p>
    <w:p w14:paraId="12341F02" w14:textId="77777777" w:rsidR="00D55000" w:rsidRDefault="00000000">
      <w:pPr>
        <w:spacing w:after="100"/>
      </w:pPr>
      <w:r>
        <w:rPr>
          <w:b/>
        </w:rPr>
        <w:t xml:space="preserve">Technical: </w:t>
      </w:r>
      <w:r>
        <w:rPr>
          <w:b/>
          <w:color w:val="B42318"/>
        </w:rPr>
        <w:t xml:space="preserve">5/10  </w:t>
      </w:r>
      <w:r>
        <w:t>Title punctuation (em dash) inconsistent with sibling pages. All 11 courses are hardcoded in a JS array and rendered via innerHTML at runtime — zero course content exists in the initial HTML.</w:t>
      </w:r>
    </w:p>
    <w:p w14:paraId="7496582E" w14:textId="77777777" w:rsidR="00D55000" w:rsidRDefault="00000000">
      <w:pPr>
        <w:spacing w:after="100"/>
      </w:pPr>
      <w:r>
        <w:rPr>
          <w:b/>
        </w:rPr>
        <w:t xml:space="preserve">Flow: </w:t>
      </w:r>
      <w:r>
        <w:rPr>
          <w:b/>
          <w:color w:val="B42318"/>
        </w:rPr>
        <w:t xml:space="preserve">5/10  </w:t>
      </w:r>
      <w:r>
        <w:t>Filtering works well and updates a live count, but every single “Start course →” link is href="#" onclick="return false" — the page's entire purpose (getting into a course) is unreachable.</w:t>
      </w:r>
    </w:p>
    <w:p w14:paraId="46C1CF5A" w14:textId="77777777" w:rsidR="00D55000" w:rsidRDefault="00000000">
      <w:pPr>
        <w:spacing w:after="100"/>
      </w:pPr>
      <w:r>
        <w:rPr>
          <w:b/>
        </w:rPr>
        <w:t xml:space="preserve">UI/UX: </w:t>
      </w:r>
      <w:r>
        <w:rPr>
          <w:b/>
          <w:color w:val="B47A18"/>
        </w:rPr>
        <w:t xml:space="preserve">6/10  </w:t>
      </w:r>
      <w:r>
        <w:t>Nice hover/underline details and a clean empty-filter state; no enhanced focus styling on cards or filter buttons beyond default.</w:t>
      </w:r>
    </w:p>
    <w:p w14:paraId="143C863E" w14:textId="77777777" w:rsidR="00D55000" w:rsidRDefault="00000000">
      <w:pPr>
        <w:spacing w:after="100"/>
      </w:pPr>
      <w:r>
        <w:rPr>
          <w:b/>
        </w:rPr>
        <w:t xml:space="preserve">SEO: </w:t>
      </w:r>
      <w:r>
        <w:rPr>
          <w:b/>
          <w:color w:val="B42318"/>
        </w:rPr>
        <w:t xml:space="preserve">3/10  </w:t>
      </w:r>
      <w:r>
        <w:t>Content is 100% JS-rendered with no fallback and no Course schema markup, despite being a natural fit; single H1 is at least correct.</w:t>
      </w:r>
    </w:p>
    <w:p w14:paraId="70F6A421" w14:textId="77777777" w:rsidR="00D55000" w:rsidRDefault="00000000">
      <w:pPr>
        <w:spacing w:before="80"/>
      </w:pPr>
      <w:r>
        <w:rPr>
          <w:b/>
          <w:color w:val="B47A18"/>
          <w:sz w:val="22"/>
        </w:rPr>
        <w:t xml:space="preserve">Overall: 5.5/10 — </w:t>
      </w:r>
      <w:r>
        <w:rPr>
          <w:i/>
          <w:sz w:val="22"/>
        </w:rPr>
        <w:t>Decent browse/filter UX and credible course copy, undermined by entirely JS-rendered content and every single course link being a dead placeholder.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D55000" w14:paraId="3D9C2A6E" w14:textId="77777777">
        <w:tc>
          <w:tcPr>
            <w:tcW w:w="8640" w:type="dxa"/>
            <w:shd w:val="clear" w:color="auto" w:fill="0B0B0C"/>
            <w:vAlign w:val="center"/>
          </w:tcPr>
          <w:p w14:paraId="41037B40" w14:textId="77777777" w:rsidR="00D55000" w:rsidRDefault="00000000">
            <w:pPr>
              <w:spacing w:before="40" w:after="40"/>
            </w:pPr>
            <w:r>
              <w:rPr>
                <w:b/>
                <w:color w:val="FFFFFF"/>
                <w:sz w:val="26"/>
              </w:rPr>
              <w:t>templates.html — Templates Catalog</w:t>
            </w:r>
          </w:p>
        </w:tc>
      </w:tr>
    </w:tbl>
    <w:p w14:paraId="2B14922F" w14:textId="77777777" w:rsidR="00D55000" w:rsidRDefault="00000000">
      <w:pPr>
        <w:spacing w:after="100"/>
      </w:pPr>
      <w:r>
        <w:rPr>
          <w:b/>
        </w:rPr>
        <w:t xml:space="preserve">Design: </w:t>
      </w:r>
      <w:r>
        <w:rPr>
          <w:b/>
          <w:color w:val="00A582"/>
        </w:rPr>
        <w:t xml:space="preserve">7/10  </w:t>
      </w:r>
      <w:r>
        <w:t>Consistent card/grid system with nice color-coded file-type badges (DOC/XLS/PPT); fairly monotonous over 12 near-identical white cards with no preview thumbnails.</w:t>
      </w:r>
    </w:p>
    <w:p w14:paraId="4F38CED8" w14:textId="77777777" w:rsidR="00D55000" w:rsidRDefault="00000000">
      <w:pPr>
        <w:spacing w:after="100"/>
      </w:pPr>
      <w:r>
        <w:rPr>
          <w:b/>
        </w:rPr>
        <w:lastRenderedPageBreak/>
        <w:t xml:space="preserve">Marketing: </w:t>
      </w:r>
      <w:r>
        <w:rPr>
          <w:b/>
          <w:color w:val="B47A18"/>
        </w:rPr>
        <w:t xml:space="preserve">6.5/10  </w:t>
      </w:r>
      <w:r>
        <w:t>Solid, specific value prop (“drafted by practitioners so you're not starting from a blank page”), but no social proof, freshness signal, or author attribution per template.</w:t>
      </w:r>
    </w:p>
    <w:p w14:paraId="51641008" w14:textId="77777777" w:rsidR="00D55000" w:rsidRDefault="00000000">
      <w:pPr>
        <w:spacing w:after="100"/>
      </w:pPr>
      <w:r>
        <w:rPr>
          <w:b/>
        </w:rPr>
        <w:t xml:space="preserve">Technical: </w:t>
      </w:r>
      <w:r>
        <w:rPr>
          <w:b/>
          <w:color w:val="B42318"/>
        </w:rPr>
        <w:t xml:space="preserve">4/10  </w:t>
      </w:r>
      <w:r>
        <w:t>No meta description/OG/canonical/favicon. All 12 Download buttons and the hero search are non-functional placeholders. Filter-dropdown JS is duplicated verbatim from perks.html rather than shared.</w:t>
      </w:r>
    </w:p>
    <w:p w14:paraId="06C7DB66" w14:textId="77777777" w:rsidR="00D55000" w:rsidRDefault="00000000">
      <w:pPr>
        <w:spacing w:after="100"/>
      </w:pPr>
      <w:r>
        <w:rPr>
          <w:b/>
        </w:rPr>
        <w:t xml:space="preserve">Flow: </w:t>
      </w:r>
      <w:r>
        <w:rPr>
          <w:b/>
          <w:color w:val="B42318"/>
        </w:rPr>
        <w:t xml:space="preserve">5/10  </w:t>
      </w:r>
      <w:r>
        <w:t>No members-only gate at all despite being pitched as a member benefit under “Member Portal” — anyone can load it directly. Every interactive control (search, all 12 downloads) is a dead end.</w:t>
      </w:r>
    </w:p>
    <w:p w14:paraId="3C389F63" w14:textId="77777777" w:rsidR="00D55000" w:rsidRDefault="00000000">
      <w:pPr>
        <w:spacing w:after="100"/>
      </w:pPr>
      <w:r>
        <w:rPr>
          <w:b/>
        </w:rPr>
        <w:t xml:space="preserve">UI/UX: </w:t>
      </w:r>
      <w:r>
        <w:rPr>
          <w:b/>
          <w:color w:val="00A582"/>
        </w:rPr>
        <w:t xml:space="preserve">7/10  </w:t>
      </w:r>
      <w:r>
        <w:t>Decent hover/active/open states on tabs and filters; clean responsive column collapse; no aria-live on the dynamically swapped hero phrase or result count.</w:t>
      </w:r>
    </w:p>
    <w:p w14:paraId="63476FCE" w14:textId="77777777" w:rsidR="00D55000" w:rsidRDefault="00000000">
      <w:pPr>
        <w:spacing w:after="100"/>
      </w:pPr>
      <w:r>
        <w:rPr>
          <w:b/>
        </w:rPr>
        <w:t xml:space="preserve">SEO: </w:t>
      </w:r>
      <w:r>
        <w:rPr>
          <w:b/>
          <w:color w:val="B42318"/>
        </w:rPr>
        <w:t xml:space="preserve">4/10  </w:t>
      </w:r>
      <w:r>
        <w:t>Single good H1; no meta description; not gated, so this sets a bad precedent for how other member pages handle (or don't handle) indexability.</w:t>
      </w:r>
    </w:p>
    <w:p w14:paraId="46991FAE" w14:textId="77777777" w:rsidR="00D55000" w:rsidRDefault="00000000">
      <w:pPr>
        <w:spacing w:before="80"/>
      </w:pPr>
      <w:r>
        <w:rPr>
          <w:b/>
          <w:color w:val="B47A18"/>
          <w:sz w:val="22"/>
        </w:rPr>
        <w:t xml:space="preserve">Overall: 5.5/10 — </w:t>
      </w:r>
      <w:r>
        <w:rPr>
          <w:i/>
          <w:sz w:val="22"/>
        </w:rPr>
        <w:t>Nicely styled catalog page let down by literally every interactive control being non-functional, and no members-only gate despite the pitch.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D55000" w14:paraId="5C20E183" w14:textId="77777777">
        <w:tc>
          <w:tcPr>
            <w:tcW w:w="8640" w:type="dxa"/>
            <w:shd w:val="clear" w:color="auto" w:fill="0B0B0C"/>
            <w:vAlign w:val="center"/>
          </w:tcPr>
          <w:p w14:paraId="7B613AFC" w14:textId="77777777" w:rsidR="00D55000" w:rsidRDefault="00000000">
            <w:pPr>
              <w:spacing w:before="40" w:after="40"/>
            </w:pPr>
            <w:r>
              <w:rPr>
                <w:b/>
                <w:color w:val="FFFFFF"/>
                <w:sz w:val="26"/>
              </w:rPr>
              <w:t>perks.html — Perks &amp; Products</w:t>
            </w:r>
          </w:p>
        </w:tc>
      </w:tr>
    </w:tbl>
    <w:p w14:paraId="7478441D" w14:textId="77777777" w:rsidR="00D55000" w:rsidRDefault="00000000">
      <w:pPr>
        <w:spacing w:after="100"/>
      </w:pPr>
      <w:r>
        <w:rPr>
          <w:b/>
        </w:rPr>
        <w:t xml:space="preserve">Design: </w:t>
      </w:r>
      <w:r>
        <w:rPr>
          <w:b/>
          <w:color w:val="00A582"/>
        </w:rPr>
        <w:t xml:space="preserve">7.5/10  </w:t>
      </w:r>
      <w:r>
        <w:t>The nicest interaction on the site in this group: a hover-reveal card that slides a discount panel over the partner logo. Clean 4-column logo wall with colored initial badges.</w:t>
      </w:r>
    </w:p>
    <w:p w14:paraId="44DA1175" w14:textId="77777777" w:rsidR="00D55000" w:rsidRDefault="00000000">
      <w:pPr>
        <w:spacing w:after="100"/>
      </w:pPr>
      <w:r>
        <w:rPr>
          <w:b/>
        </w:rPr>
        <w:t xml:space="preserve">Marketing: </w:t>
      </w:r>
      <w:r>
        <w:rPr>
          <w:b/>
          <w:color w:val="00A582"/>
        </w:rPr>
        <w:t xml:space="preserve">7.5/10  </w:t>
      </w:r>
      <w:r>
        <w:t>Strong, specific value prop with concrete discount copy (“20% off annual plan,” “3 months free”) rather than vague claims; a nice “request a tool” prompt, though it isn't a working form.</w:t>
      </w:r>
    </w:p>
    <w:p w14:paraId="7CDC9855" w14:textId="77777777" w:rsidR="00D55000" w:rsidRDefault="00000000">
      <w:pPr>
        <w:spacing w:after="100"/>
      </w:pPr>
      <w:r>
        <w:rPr>
          <w:b/>
        </w:rPr>
        <w:t xml:space="preserve">Technical: </w:t>
      </w:r>
      <w:r>
        <w:rPr>
          <w:b/>
          <w:color w:val="B42318"/>
        </w:rPr>
        <w:t xml:space="preserve">4/10  </w:t>
      </w:r>
      <w:r>
        <w:t>Same missing head tags as templates.html. All 12 “Claim discount” buttons are dead links — the page's entire purpose has no working mechanism anywhere.</w:t>
      </w:r>
    </w:p>
    <w:p w14:paraId="35CCE51F" w14:textId="77777777" w:rsidR="00D55000" w:rsidRDefault="00000000">
      <w:pPr>
        <w:spacing w:after="100"/>
      </w:pPr>
      <w:r>
        <w:rPr>
          <w:b/>
        </w:rPr>
        <w:t xml:space="preserve">Flow: </w:t>
      </w:r>
      <w:r>
        <w:rPr>
          <w:b/>
          <w:color w:val="B42318"/>
        </w:rPr>
        <w:t xml:space="preserve">5/10  </w:t>
      </w:r>
      <w:r>
        <w:t>No members-only gate despite being pitched as an exclusive member perk; the core CTA goes nowhere on all 12 cards, hitting the user with a wall at the exact moment of conversion.</w:t>
      </w:r>
    </w:p>
    <w:p w14:paraId="107EB400" w14:textId="77777777" w:rsidR="00D55000" w:rsidRDefault="00000000">
      <w:pPr>
        <w:spacing w:after="100"/>
      </w:pPr>
      <w:r>
        <w:rPr>
          <w:b/>
        </w:rPr>
        <w:t xml:space="preserve">UI/UX: </w:t>
      </w:r>
      <w:r>
        <w:rPr>
          <w:b/>
          <w:color w:val="00A582"/>
        </w:rPr>
        <w:t xml:space="preserve">7/10  </w:t>
      </w:r>
      <w:r>
        <w:t>:focus-within is correctly paired with :hover on the reveal card, giving keyboard users the same interaction as mouse users — better accessibility than most of the site's interactive elements. Logo-badge color/contrast wasn't formally verified.</w:t>
      </w:r>
    </w:p>
    <w:p w14:paraId="67CC2064" w14:textId="77777777" w:rsidR="00D55000" w:rsidRDefault="00000000">
      <w:pPr>
        <w:spacing w:after="100"/>
      </w:pPr>
      <w:r>
        <w:rPr>
          <w:b/>
        </w:rPr>
        <w:t xml:space="preserve">SEO: </w:t>
      </w:r>
      <w:r>
        <w:rPr>
          <w:b/>
          <w:color w:val="B42318"/>
        </w:rPr>
        <w:t xml:space="preserve">4/10  </w:t>
      </w:r>
      <w:r>
        <w:t>Single decent H1; no meta description; ungated with no robots consideration.</w:t>
      </w:r>
    </w:p>
    <w:p w14:paraId="1D03859B" w14:textId="77777777" w:rsidR="00D55000" w:rsidRDefault="00000000">
      <w:pPr>
        <w:spacing w:before="80"/>
      </w:pPr>
      <w:r>
        <w:rPr>
          <w:b/>
          <w:color w:val="B47A18"/>
          <w:sz w:val="22"/>
        </w:rPr>
        <w:t xml:space="preserve">Overall: 6.0/10 — </w:t>
      </w:r>
      <w:r>
        <w:rPr>
          <w:i/>
          <w:sz w:val="22"/>
        </w:rPr>
        <w:t>The best-designed page in this group with real hover/focus polish, but it shares templates.html's fatal flaw: the entire point of the page is unimplemented.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D55000" w14:paraId="6988491C" w14:textId="77777777">
        <w:tc>
          <w:tcPr>
            <w:tcW w:w="8640" w:type="dxa"/>
            <w:shd w:val="clear" w:color="auto" w:fill="0B0B0C"/>
            <w:vAlign w:val="center"/>
          </w:tcPr>
          <w:p w14:paraId="2B2946A7" w14:textId="77777777" w:rsidR="00D55000" w:rsidRDefault="00000000">
            <w:pPr>
              <w:spacing w:before="40" w:after="40"/>
            </w:pPr>
            <w:r>
              <w:rPr>
                <w:b/>
                <w:color w:val="FFFFFF"/>
                <w:sz w:val="26"/>
              </w:rPr>
              <w:t>dashboard.html — Member Dashboard</w:t>
            </w:r>
          </w:p>
        </w:tc>
      </w:tr>
    </w:tbl>
    <w:p w14:paraId="2C69AC36" w14:textId="77777777" w:rsidR="00D55000" w:rsidRDefault="00000000">
      <w:pPr>
        <w:spacing w:after="100"/>
      </w:pPr>
      <w:r>
        <w:rPr>
          <w:b/>
        </w:rPr>
        <w:t xml:space="preserve">Design: </w:t>
      </w:r>
      <w:r>
        <w:rPr>
          <w:b/>
          <w:color w:val="00A582"/>
        </w:rPr>
        <w:t xml:space="preserve">7.5/10  </w:t>
      </w:r>
      <w:r>
        <w:t>Most production-feeling page reviewed: two-column feed + sticky rail, a dark “Zero commission, ever” contrast card, and an auto-scrolling members marquee — the only element on the site that correctly handles prefers-reduced-motion.</w:t>
      </w:r>
    </w:p>
    <w:p w14:paraId="6D0062D0" w14:textId="77777777" w:rsidR="00D55000" w:rsidRDefault="00000000">
      <w:pPr>
        <w:spacing w:after="100"/>
      </w:pPr>
      <w:r>
        <w:rPr>
          <w:b/>
        </w:rPr>
        <w:t xml:space="preserve">Marketing: </w:t>
      </w:r>
      <w:r>
        <w:rPr>
          <w:b/>
          <w:color w:val="00A582"/>
        </w:rPr>
        <w:t xml:space="preserve">7/10  </w:t>
      </w:r>
      <w:r>
        <w:t>“Zero commission, ever” is a sharp trust message; “Welcome back, Member” is a hardcoded literal string, not an actual name, undercutting the personalization it's going for.</w:t>
      </w:r>
    </w:p>
    <w:p w14:paraId="42DBC58A" w14:textId="77777777" w:rsidR="00D55000" w:rsidRDefault="00000000">
      <w:pPr>
        <w:spacing w:after="100"/>
      </w:pPr>
      <w:r>
        <w:rPr>
          <w:b/>
        </w:rPr>
        <w:lastRenderedPageBreak/>
        <w:t xml:space="preserve">Technical: </w:t>
      </w:r>
      <w:r>
        <w:rPr>
          <w:b/>
          <w:color w:val="B42318"/>
        </w:rPr>
        <w:t xml:space="preserve">5/10  </w:t>
      </w:r>
      <w:r>
        <w:t>Generic &lt;title&gt;Member Portal — Expertly&lt;/title&gt;, breaking the page-specific title pattern its siblings use. Heavily hotlinks randomuser.me avatars; loading="lazy" is applied inconsistently across sections.</w:t>
      </w:r>
    </w:p>
    <w:p w14:paraId="04362244" w14:textId="77777777" w:rsidR="00D55000" w:rsidRDefault="00000000">
      <w:pPr>
        <w:spacing w:after="100"/>
      </w:pPr>
      <w:r>
        <w:rPr>
          <w:b/>
        </w:rPr>
        <w:t xml:space="preserve">Flow: </w:t>
      </w:r>
      <w:r>
        <w:rPr>
          <w:b/>
          <w:color w:val="B47A18"/>
        </w:rPr>
        <w:t xml:space="preserve">6/10  </w:t>
      </w:r>
      <w:r>
        <w:t>Good internal linking (Quick Links, “View all →”) gives real next steps, but there is no members-only gate at all — named consultation requests and a named peer match render for any visitor, guest or not, right next to a guest-facing “Apply Now / Sign In” sidebar footer that contradicts the state on screen.</w:t>
      </w:r>
    </w:p>
    <w:p w14:paraId="2BCD4A18" w14:textId="77777777" w:rsidR="00D55000" w:rsidRDefault="00000000">
      <w:pPr>
        <w:spacing w:after="100"/>
      </w:pPr>
      <w:r>
        <w:rPr>
          <w:b/>
        </w:rPr>
        <w:t xml:space="preserve">UI/UX: </w:t>
      </w:r>
      <w:r>
        <w:rPr>
          <w:b/>
          <w:color w:val="00A582"/>
        </w:rPr>
        <w:t xml:space="preserve">7/10  </w:t>
      </w:r>
      <w:r>
        <w:t>Nice “View more” quick-links accordion; sticky rail behaves correctly; missing aria-live when quick-links expand/collapse.</w:t>
      </w:r>
    </w:p>
    <w:p w14:paraId="7DA047D1" w14:textId="77777777" w:rsidR="00D55000" w:rsidRDefault="00000000">
      <w:pPr>
        <w:spacing w:after="100"/>
      </w:pPr>
      <w:r>
        <w:rPr>
          <w:b/>
        </w:rPr>
        <w:t xml:space="preserve">SEO: </w:t>
      </w:r>
      <w:r>
        <w:rPr>
          <w:b/>
          <w:color w:val="B42318"/>
        </w:rPr>
        <w:t xml:space="preserve">5/10  </w:t>
      </w:r>
      <w:r>
        <w:t>Clean H1/H2 structure; generic title hurts bookmarking/SEO clarity; with no gate, this member-only-feeling data is fully crawlable/indexable as shipped.</w:t>
      </w:r>
    </w:p>
    <w:p w14:paraId="08F0199C" w14:textId="77777777" w:rsidR="00D55000" w:rsidRDefault="00000000">
      <w:pPr>
        <w:spacing w:before="80"/>
      </w:pPr>
      <w:r>
        <w:rPr>
          <w:b/>
          <w:color w:val="B47A18"/>
          <w:sz w:val="22"/>
        </w:rPr>
        <w:t xml:space="preserve">Overall: 6.5/10 — </w:t>
      </w:r>
      <w:r>
        <w:rPr>
          <w:i/>
          <w:sz w:val="22"/>
        </w:rPr>
        <w:t>The most functionally convincing member-portal page, but it's the biggest actual data-exposure risk since it's the portal's entry point and has zero gating.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D55000" w14:paraId="418E57EC" w14:textId="77777777">
        <w:tc>
          <w:tcPr>
            <w:tcW w:w="8640" w:type="dxa"/>
            <w:shd w:val="clear" w:color="auto" w:fill="0B0B0C"/>
            <w:vAlign w:val="center"/>
          </w:tcPr>
          <w:p w14:paraId="7E1332BC" w14:textId="77777777" w:rsidR="00D55000" w:rsidRDefault="00000000">
            <w:pPr>
              <w:spacing w:before="40" w:after="40"/>
            </w:pPr>
            <w:r>
              <w:rPr>
                <w:b/>
                <w:color w:val="FFFFFF"/>
                <w:sz w:val="26"/>
              </w:rPr>
              <w:t>peer-connect.html — Peer Connect</w:t>
            </w:r>
          </w:p>
        </w:tc>
      </w:tr>
    </w:tbl>
    <w:p w14:paraId="0CCFDBDE" w14:textId="77777777" w:rsidR="00D55000" w:rsidRDefault="00000000">
      <w:pPr>
        <w:spacing w:after="100"/>
      </w:pPr>
      <w:r>
        <w:rPr>
          <w:b/>
        </w:rPr>
        <w:t xml:space="preserve">Design: </w:t>
      </w:r>
      <w:r>
        <w:rPr>
          <w:b/>
          <w:color w:val="00A582"/>
        </w:rPr>
        <w:t xml:space="preserve">8/10  </w:t>
      </w:r>
      <w:r>
        <w:t>The most ambitious page reviewed: a stage-driven “Your Journey” stepper with a progress bar, a separate dark stats card with radial-glow accents, and a fully worked five-stage flow (preferences → matching → reveal → meeting → post-meeting). Real product thinking, not just a static mock.</w:t>
      </w:r>
    </w:p>
    <w:p w14:paraId="1D32930A" w14:textId="77777777" w:rsidR="00D55000" w:rsidRDefault="00000000">
      <w:pPr>
        <w:spacing w:after="100"/>
      </w:pPr>
      <w:r>
        <w:rPr>
          <w:b/>
        </w:rPr>
        <w:t xml:space="preserve">Marketing: </w:t>
      </w:r>
      <w:r>
        <w:rPr>
          <w:b/>
          <w:color w:val="00A582"/>
        </w:rPr>
        <w:t xml:space="preserve">7.5/10  </w:t>
      </w:r>
      <w:r>
        <w:t>The strongest hero copy in the member portal — explains the full feature loop in one sentence. The “why we matched you” narrative text is a nice trust-building personalization touch.</w:t>
      </w:r>
    </w:p>
    <w:p w14:paraId="383FB3BC" w14:textId="77777777" w:rsidR="00D55000" w:rsidRDefault="00000000">
      <w:pPr>
        <w:spacing w:after="100"/>
      </w:pPr>
      <w:r>
        <w:rPr>
          <w:b/>
        </w:rPr>
        <w:t xml:space="preserve">Technical: </w:t>
      </w:r>
      <w:r>
        <w:rPr>
          <w:b/>
          <w:color w:val="B42318"/>
        </w:rPr>
        <w:t xml:space="preserve">4/10  </w:t>
      </w:r>
      <w:r>
        <w:t>By far the heaviest inline-CSS page on the site (~510 lines, page-specific, unextracted). Across the whole 1,450-line file there are only two heading tags total — every section title (“Past sessions,” card labels, etc.) is a styled &lt;div&gt; instead of &lt;h2&gt;/&lt;h3&gt;, a real regression given the page's size.</w:t>
      </w:r>
    </w:p>
    <w:p w14:paraId="7EDF099C" w14:textId="77777777" w:rsidR="00D55000" w:rsidRDefault="00000000">
      <w:pPr>
        <w:spacing w:after="100"/>
      </w:pPr>
      <w:r>
        <w:rPr>
          <w:b/>
        </w:rPr>
        <w:t xml:space="preserve">Flow: </w:t>
      </w:r>
      <w:r>
        <w:rPr>
          <w:b/>
          <w:color w:val="B47A18"/>
        </w:rPr>
        <w:t xml:space="preserve">6.5/10  </w:t>
      </w:r>
      <w:r>
        <w:t>The only page in the audit with an actual members-only gate, but the check script runs as the very last &lt;script&gt; in the body, after gated content (including named practitioners and session transcript previews) has already been parsed into the DOM — real users get a flash of gated content, and non-JS clients/crawlers see it fully rendered.</w:t>
      </w:r>
    </w:p>
    <w:p w14:paraId="4D80AF77" w14:textId="77777777" w:rsidR="00D55000" w:rsidRDefault="00000000">
      <w:pPr>
        <w:spacing w:after="100"/>
      </w:pPr>
      <w:r>
        <w:rPr>
          <w:b/>
        </w:rPr>
        <w:t xml:space="preserve">UI/UX: </w:t>
      </w:r>
      <w:r>
        <w:rPr>
          <w:b/>
          <w:color w:val="00A582"/>
        </w:rPr>
        <w:t xml:space="preserve">7/10  </w:t>
      </w:r>
      <w:r>
        <w:t>High interactive richness (a two-party reschedule flow with a “preview their view” toggle, editable action lists, tabbed post-meeting panel). The new “Your Journey” stepper items are mouse-only onclick &lt;div&gt;s with no role="button", tabindex, or keyboard handling — a real gap on the page's single most prominent new element.</w:t>
      </w:r>
    </w:p>
    <w:p w14:paraId="5CD84391" w14:textId="77777777" w:rsidR="00D55000" w:rsidRDefault="00000000">
      <w:pPr>
        <w:spacing w:after="100"/>
      </w:pPr>
      <w:r>
        <w:rPr>
          <w:b/>
        </w:rPr>
        <w:t xml:space="preserve">SEO: </w:t>
      </w:r>
      <w:r>
        <w:rPr>
          <w:b/>
          <w:color w:val="B42318"/>
        </w:rPr>
        <w:t xml:space="preserve">3.5/10  </w:t>
      </w:r>
      <w:r>
        <w:t>Weakest heading hierarchy of any large page on the site, combined with the client-side-only gate — the highest member-data exposure risk of anything reviewed.</w:t>
      </w:r>
    </w:p>
    <w:p w14:paraId="6FA4FB9F" w14:textId="77777777" w:rsidR="00D55000" w:rsidRDefault="00000000">
      <w:pPr>
        <w:spacing w:before="80"/>
      </w:pPr>
      <w:r>
        <w:rPr>
          <w:b/>
          <w:color w:val="B47A18"/>
          <w:sz w:val="22"/>
        </w:rPr>
        <w:t xml:space="preserve">Overall: 6.5/10 — </w:t>
      </w:r>
      <w:r>
        <w:rPr>
          <w:i/>
          <w:sz w:val="22"/>
        </w:rPr>
        <w:t>The most feature-complete and creatively designed page on the site, undercut by a DOM-order-flawed auth gate and almost no semantic heading structure for a page this large.</w:t>
      </w:r>
    </w:p>
    <w:p w14:paraId="2755FCD2" w14:textId="77777777" w:rsidR="00D55000" w:rsidRDefault="00000000">
      <w:r>
        <w:lastRenderedPageBreak/>
        <w:br w:type="page"/>
      </w:r>
    </w:p>
    <w:p w14:paraId="28D0DA15" w14:textId="77777777" w:rsidR="00D55000" w:rsidRDefault="00000000">
      <w:pPr>
        <w:pStyle w:val="Heading1"/>
        <w:spacing w:before="440" w:after="160"/>
      </w:pPr>
      <w:r>
        <w:rPr>
          <w:color w:val="00A582"/>
          <w:sz w:val="36"/>
        </w:rPr>
        <w:lastRenderedPageBreak/>
        <w:t>5. Prioritized Recommendations</w:t>
      </w:r>
    </w:p>
    <w:p w14:paraId="6F4B30A4" w14:textId="77777777" w:rsidR="00D55000" w:rsidRDefault="00000000">
      <w:pPr>
        <w:pStyle w:val="Heading2"/>
        <w:spacing w:before="280" w:after="80"/>
      </w:pPr>
      <w:r>
        <w:rPr>
          <w:color w:val="111111"/>
          <w:sz w:val="28"/>
        </w:rPr>
        <w:t>P0 — Launch Blockers</w:t>
      </w:r>
    </w:p>
    <w:p w14:paraId="3295FBB0" w14:textId="77777777" w:rsidR="00D55000" w:rsidRDefault="00000000">
      <w:pPr>
        <w:pStyle w:val="ListBullet"/>
        <w:spacing w:after="60"/>
      </w:pPr>
      <w:r>
        <w:t>Implement real, server-side access control for member-only pages and data. dashboard.html, templates.html, and perks.html currently show member content to everyone; peer-connect.html and member-profile.html gate client-side only, after content is already in the DOM or already shipped to the browser as JSON.</w:t>
      </w:r>
    </w:p>
    <w:p w14:paraId="3EE56F5F" w14:textId="77777777" w:rsidR="00D55000" w:rsidRDefault="00000000">
      <w:pPr>
        <w:pStyle w:val="ListBullet"/>
        <w:spacing w:after="60"/>
      </w:pPr>
      <w:r>
        <w:t>Fix or remove every dead conversion CTA: templates.html Downloads, perks.html Claim discount, events.html Register, learnings.html Start course, login.html Forgot password, onboarding_form.html Terms/Privacy links.</w:t>
      </w:r>
    </w:p>
    <w:p w14:paraId="02EE6097" w14:textId="77777777" w:rsidR="00D55000" w:rsidRDefault="00000000">
      <w:pPr>
        <w:pStyle w:val="ListBullet"/>
        <w:spacing w:after="60"/>
      </w:pPr>
      <w:r>
        <w:t>Add meta description, Open Graph/Twitter tags, canonical URLs, and a static favicon &lt;link&gt; to every page's &lt;head&gt;.</w:t>
      </w:r>
    </w:p>
    <w:p w14:paraId="0DFC2280" w14:textId="77777777" w:rsidR="00D55000" w:rsidRDefault="00000000">
      <w:pPr>
        <w:pStyle w:val="ListBullet"/>
        <w:spacing w:after="60"/>
      </w:pPr>
      <w:r>
        <w:t>Fix article.html's placeholder &lt;title&gt; and &lt;h1&gt; so they render correct content in raw HTML (needed for link previews, not just SEO).</w:t>
      </w:r>
    </w:p>
    <w:p w14:paraId="1CC45156" w14:textId="77777777" w:rsidR="00D55000" w:rsidRDefault="00000000">
      <w:pPr>
        <w:pStyle w:val="ListBullet"/>
        <w:spacing w:after="60"/>
      </w:pPr>
      <w:r>
        <w:t>Add noindex/robots handling to session-dependent utility pages (review.html, onboarding_form.html) and decide a crawl strategy (prerendering or SSR) for content pages currently invisible to non-JS crawlers (articles, events, members, learnings).</w:t>
      </w:r>
    </w:p>
    <w:p w14:paraId="327109A3" w14:textId="77777777" w:rsidR="00D55000" w:rsidRDefault="00000000">
      <w:pPr>
        <w:pStyle w:val="Heading2"/>
        <w:spacing w:before="280" w:after="80"/>
      </w:pPr>
      <w:r>
        <w:rPr>
          <w:color w:val="111111"/>
          <w:sz w:val="28"/>
        </w:rPr>
        <w:t>P1 — High-Impact, Pre-Launch</w:t>
      </w:r>
    </w:p>
    <w:p w14:paraId="358B914D" w14:textId="77777777" w:rsidR="00D55000" w:rsidRDefault="00000000">
      <w:pPr>
        <w:pStyle w:val="ListBullet"/>
        <w:spacing w:after="60"/>
      </w:pPr>
      <w:r>
        <w:t>Restore semantic heading structure site-wide — promote section titles currently implemented as &lt;div&gt;/&lt;span&gt; to real &lt;h2&gt;/&lt;h3&gt; elements, especially on events.html, members.html, member-profile.html, and peer-connect.html.</w:t>
      </w:r>
    </w:p>
    <w:p w14:paraId="4651FDB4" w14:textId="77777777" w:rsidR="00D55000" w:rsidRDefault="00000000">
      <w:pPr>
        <w:pStyle w:val="ListBullet"/>
        <w:spacing w:after="60"/>
      </w:pPr>
      <w:r>
        <w:t>Fix the members.html → member-profile.html hand-off; an anonymous visitor should not be able to browse a full public directory and then be blocked from every single profile.</w:t>
      </w:r>
    </w:p>
    <w:p w14:paraId="527ECE36" w14:textId="77777777" w:rsidR="00D55000" w:rsidRDefault="00000000">
      <w:pPr>
        <w:pStyle w:val="ListBullet"/>
        <w:spacing w:after="60"/>
      </w:pPr>
      <w:r>
        <w:t>Fix member-profile.html's div-based color palette to use the shared CSS custom properties, restoring design-system consistency.</w:t>
      </w:r>
    </w:p>
    <w:p w14:paraId="65B9D611" w14:textId="77777777" w:rsidR="00D55000" w:rsidRDefault="00000000">
      <w:pPr>
        <w:pStyle w:val="ListBullet"/>
        <w:spacing w:after="60"/>
      </w:pPr>
      <w:r>
        <w:t>Address article.html's content-authenticity gap — either write real per-article bodies or reduce the number of “published” articles to what's actually authored.</w:t>
      </w:r>
    </w:p>
    <w:p w14:paraId="25562BF6" w14:textId="77777777" w:rsidR="00D55000" w:rsidRDefault="00000000">
      <w:pPr>
        <w:pStyle w:val="ListBullet"/>
        <w:spacing w:after="60"/>
      </w:pPr>
      <w:r>
        <w:t>Link onboarding_form.html into the real flow or remove it; resolve the “20+” vs “18+” expert-count inconsistency on the homepage.</w:t>
      </w:r>
    </w:p>
    <w:p w14:paraId="75E1316A" w14:textId="77777777" w:rsidR="00D55000" w:rsidRDefault="00000000">
      <w:pPr>
        <w:pStyle w:val="ListBullet"/>
        <w:spacing w:after="60"/>
      </w:pPr>
      <w:r>
        <w:t>Replace hotlinked randomuser.me imagery with locally hosted assets, particularly anywhere it's attached to named “verified” professionals or testimonials.</w:t>
      </w:r>
    </w:p>
    <w:p w14:paraId="5B31A06C" w14:textId="77777777" w:rsidR="00D55000" w:rsidRDefault="00000000">
      <w:pPr>
        <w:pStyle w:val="ListBullet"/>
        <w:spacing w:after="60"/>
      </w:pPr>
      <w:r>
        <w:t>Add keyboard support (role="button"/tabindex or native &lt;button&gt;) to custom clickable &lt;div&gt; components — peer-connect.html's journey stepper, the filter-dropdown triggers site-wide, and the decorative hero search boxes.</w:t>
      </w:r>
    </w:p>
    <w:p w14:paraId="19E44540" w14:textId="77777777" w:rsidR="00D55000" w:rsidRDefault="00000000">
      <w:pPr>
        <w:pStyle w:val="Heading2"/>
        <w:spacing w:before="280" w:after="80"/>
      </w:pPr>
      <w:r>
        <w:rPr>
          <w:color w:val="111111"/>
          <w:sz w:val="28"/>
        </w:rPr>
        <w:t>P2 — Polish</w:t>
      </w:r>
    </w:p>
    <w:p w14:paraId="65415EF2" w14:textId="77777777" w:rsidR="00D55000" w:rsidRDefault="00000000">
      <w:pPr>
        <w:pStyle w:val="ListBullet"/>
        <w:spacing w:after="60"/>
      </w:pPr>
      <w:r>
        <w:t>Consolidate the duplicated sidebar shell, filter-dropdown, and hero-search components into shared assets files to stop cross-page drift.</w:t>
      </w:r>
    </w:p>
    <w:p w14:paraId="17E45AAF" w14:textId="77777777" w:rsidR="00D55000" w:rsidRDefault="00000000">
      <w:pPr>
        <w:pStyle w:val="ListBullet"/>
        <w:spacing w:after="60"/>
      </w:pPr>
      <w:r>
        <w:t>Standardize &lt;title&gt; tag punctuation and specificity across all pages (pick one dash style; give dashboard.html a page-specific title).</w:t>
      </w:r>
    </w:p>
    <w:p w14:paraId="2E77AD36" w14:textId="77777777" w:rsidR="00D55000" w:rsidRDefault="00000000">
      <w:pPr>
        <w:pStyle w:val="ListBullet"/>
        <w:spacing w:after="60"/>
      </w:pPr>
      <w:r>
        <w:lastRenderedPageBreak/>
        <w:t>Add prefers-reduced-motion handling to membership.html's animation set and to review.html's confetti (at minimum, skip it for the “active member” revisit state).</w:t>
      </w:r>
    </w:p>
    <w:p w14:paraId="403CCEF4" w14:textId="77777777" w:rsidR="00D55000" w:rsidRDefault="00000000">
      <w:pPr>
        <w:pStyle w:val="ListBullet"/>
        <w:spacing w:after="60"/>
      </w:pPr>
      <w:r>
        <w:t>Remove orphaned/dead code: index.html's three unused hero variants, membership.html's three unused pricing-card variants.</w:t>
      </w:r>
    </w:p>
    <w:p w14:paraId="77DC346A" w14:textId="77777777" w:rsidR="00D55000" w:rsidRDefault="00000000">
      <w:pPr>
        <w:pStyle w:val="ListBullet"/>
        <w:spacing w:after="60"/>
      </w:pPr>
      <w:r>
        <w:t>Reconcile the two different dark-card visual treatments (dashboard.html's db-rail-card-dark vs. peer-connect.html's new #0B0B0C stats card) into one consistent pattern.</w:t>
      </w:r>
    </w:p>
    <w:p w14:paraId="55D3B52D" w14:textId="77777777" w:rsidR="00D55000" w:rsidRDefault="00000000">
      <w:r>
        <w:br w:type="page"/>
      </w:r>
    </w:p>
    <w:p w14:paraId="35DA6421" w14:textId="77777777" w:rsidR="00D55000" w:rsidRDefault="00000000">
      <w:pPr>
        <w:pStyle w:val="Heading2"/>
        <w:spacing w:before="280" w:after="80"/>
      </w:pPr>
      <w:r>
        <w:rPr>
          <w:color w:val="111111"/>
          <w:sz w:val="28"/>
        </w:rPr>
        <w:lastRenderedPageBreak/>
        <w:t>Methodology Note</w:t>
      </w:r>
    </w:p>
    <w:p w14:paraId="1640053B" w14:textId="77777777" w:rsidR="00D55000" w:rsidRDefault="00000000">
      <w:pPr>
        <w:spacing w:after="120"/>
      </w:pPr>
      <w:r>
        <w:rPr>
          <w:color w:val="555555"/>
          <w:sz w:val="19"/>
        </w:rPr>
        <w:t>This audit was performed via direct static code review of the HTML/CSS/JS in static_html/ — no live browser testing, screen-reader testing, or Lighthouse/PageSpeed runs were performed, so some runtime-only issues (actual rendered contrast ratios, real network waterfall timing, JS console errors) are not captured here and would be worth a follow-up pass before launch.</w:t>
      </w:r>
    </w:p>
    <w:sectPr w:rsidR="00D5500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00102295">
    <w:abstractNumId w:val="8"/>
  </w:num>
  <w:num w:numId="2" w16cid:durableId="526869815">
    <w:abstractNumId w:val="6"/>
  </w:num>
  <w:num w:numId="3" w16cid:durableId="223761039">
    <w:abstractNumId w:val="5"/>
  </w:num>
  <w:num w:numId="4" w16cid:durableId="953751067">
    <w:abstractNumId w:val="4"/>
  </w:num>
  <w:num w:numId="5" w16cid:durableId="1831482096">
    <w:abstractNumId w:val="7"/>
  </w:num>
  <w:num w:numId="6" w16cid:durableId="329646394">
    <w:abstractNumId w:val="3"/>
  </w:num>
  <w:num w:numId="7" w16cid:durableId="2006206127">
    <w:abstractNumId w:val="2"/>
  </w:num>
  <w:num w:numId="8" w16cid:durableId="1611279462">
    <w:abstractNumId w:val="1"/>
  </w:num>
  <w:num w:numId="9" w16cid:durableId="17906607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1D33"/>
    <w:rsid w:val="0029639D"/>
    <w:rsid w:val="00326F90"/>
    <w:rsid w:val="00AA1D8D"/>
    <w:rsid w:val="00B47730"/>
    <w:rsid w:val="00CB0664"/>
    <w:rsid w:val="00D55000"/>
    <w:rsid w:val="00F53A0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72F3D15F-3AAC-4A5B-8ACA-9ABAE5D5CD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111111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5327</Words>
  <Characters>30368</Characters>
  <Application>Microsoft Office Word</Application>
  <DocSecurity>0</DocSecurity>
  <Lines>253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35624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Marketing</cp:lastModifiedBy>
  <cp:revision>2</cp:revision>
  <dcterms:created xsi:type="dcterms:W3CDTF">2013-12-23T23:15:00Z</dcterms:created>
  <dcterms:modified xsi:type="dcterms:W3CDTF">2026-07-21T05:22:00Z</dcterms:modified>
  <cp:category/>
</cp:coreProperties>
</file>